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0"/>
        </w:rPr>
        <w:t>Angular Real-Time Practice Guide</w:t>
      </w:r>
    </w:p>
    <w:p>
      <w:pPr>
        <w:jc w:val="center"/>
      </w:pPr>
      <w:r>
        <w:t>Performance, RxJS API calls, async pipe, pure pipe, trackBy, and state management examples</w:t>
      </w:r>
    </w:p>
    <w:p>
      <w:r>
        <w:t>Best for: Angular interview preparation, GitHub portfolio notes, and real project practice.</w:t>
      </w:r>
    </w:p>
    <w:p>
      <w:pPr>
        <w:pStyle w:val="Heading1"/>
      </w:pPr>
      <w:r>
        <w:t>Quick Decision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t>Scenario</w:t>
            </w:r>
          </w:p>
        </w:tc>
        <w:tc>
          <w:tcPr>
            <w:tcW w:type="dxa" w:w="3456"/>
            <w:shd w:fill="D9EAF7"/>
          </w:tcPr>
          <w:p>
            <w:r>
              <w:t>Use</w:t>
            </w:r>
          </w:p>
        </w:tc>
        <w:tc>
          <w:tcPr>
            <w:tcW w:type="dxa" w:w="3456"/>
            <w:shd w:fill="D9EAF7"/>
          </w:tcPr>
          <w:p>
            <w:r>
              <w:t>Why</w:t>
            </w:r>
          </w:p>
        </w:tc>
      </w:tr>
      <w:tr>
        <w:tc>
          <w:tcPr>
            <w:tcW w:type="dxa" w:w="3456"/>
            <w:vAlign w:val="top"/>
          </w:tcPr>
          <w:p>
            <w:r>
              <w:t>Independent APIs</w:t>
            </w:r>
          </w:p>
        </w:tc>
        <w:tc>
          <w:tcPr>
            <w:tcW w:type="dxa" w:w="3456"/>
            <w:vAlign w:val="top"/>
          </w:tcPr>
          <w:p>
            <w:r>
              <w:t>forkJoin</w:t>
            </w:r>
          </w:p>
        </w:tc>
        <w:tc>
          <w:tcPr>
            <w:tcW w:type="dxa" w:w="3456"/>
            <w:vAlign w:val="top"/>
          </w:tcPr>
          <w:p>
            <w:r>
              <w:t>Run in parallel and wait for all responses</w:t>
            </w:r>
          </w:p>
        </w:tc>
      </w:tr>
      <w:tr>
        <w:tc>
          <w:tcPr>
            <w:tcW w:type="dxa" w:w="3456"/>
            <w:vAlign w:val="top"/>
          </w:tcPr>
          <w:p>
            <w:r>
              <w:t>Dependent API call</w:t>
            </w:r>
          </w:p>
        </w:tc>
        <w:tc>
          <w:tcPr>
            <w:tcW w:type="dxa" w:w="3456"/>
            <w:vAlign w:val="top"/>
          </w:tcPr>
          <w:p>
            <w:r>
              <w:t>switchMap</w:t>
            </w:r>
          </w:p>
        </w:tc>
        <w:tc>
          <w:tcPr>
            <w:tcW w:type="dxa" w:w="3456"/>
            <w:vAlign w:val="top"/>
          </w:tcPr>
          <w:p>
            <w:r>
              <w:t>Use first response to call next API</w:t>
            </w:r>
          </w:p>
        </w:tc>
      </w:tr>
      <w:tr>
        <w:tc>
          <w:tcPr>
            <w:tcW w:type="dxa" w:w="3456"/>
            <w:vAlign w:val="top"/>
          </w:tcPr>
          <w:p>
            <w:r>
              <w:t>Search box</w:t>
            </w:r>
          </w:p>
        </w:tc>
        <w:tc>
          <w:tcPr>
            <w:tcW w:type="dxa" w:w="3456"/>
            <w:vAlign w:val="top"/>
          </w:tcPr>
          <w:p>
            <w:r>
              <w:t>debounceTime + distinctUntilChanged + switchMap</w:t>
            </w:r>
          </w:p>
        </w:tc>
        <w:tc>
          <w:tcPr>
            <w:tcW w:type="dxa" w:w="3456"/>
            <w:vAlign w:val="top"/>
          </w:tcPr>
          <w:p>
            <w:r>
              <w:t>Reduce calls and cancel old requests</w:t>
            </w:r>
          </w:p>
        </w:tc>
      </w:tr>
      <w:tr>
        <w:tc>
          <w:tcPr>
            <w:tcW w:type="dxa" w:w="3456"/>
            <w:vAlign w:val="top"/>
          </w:tcPr>
          <w:p>
            <w:r>
              <w:t>Multiple filters</w:t>
            </w:r>
          </w:p>
        </w:tc>
        <w:tc>
          <w:tcPr>
            <w:tcW w:type="dxa" w:w="3456"/>
            <w:vAlign w:val="top"/>
          </w:tcPr>
          <w:p>
            <w:r>
              <w:t>combineLatest</w:t>
            </w:r>
          </w:p>
        </w:tc>
        <w:tc>
          <w:tcPr>
            <w:tcW w:type="dxa" w:w="3456"/>
            <w:vAlign w:val="top"/>
          </w:tcPr>
          <w:p>
            <w:r>
              <w:t>Combine search text, category, status, etc.</w:t>
            </w:r>
          </w:p>
        </w:tc>
      </w:tr>
      <w:tr>
        <w:tc>
          <w:tcPr>
            <w:tcW w:type="dxa" w:w="3456"/>
            <w:vAlign w:val="top"/>
          </w:tcPr>
          <w:p>
            <w:r>
              <w:t>Large lists</w:t>
            </w:r>
          </w:p>
        </w:tc>
        <w:tc>
          <w:tcPr>
            <w:tcW w:type="dxa" w:w="3456"/>
            <w:vAlign w:val="top"/>
          </w:tcPr>
          <w:p>
            <w:r>
              <w:t>trackBy</w:t>
            </w:r>
          </w:p>
        </w:tc>
        <w:tc>
          <w:tcPr>
            <w:tcW w:type="dxa" w:w="3456"/>
            <w:vAlign w:val="top"/>
          </w:tcPr>
          <w:p>
            <w:r>
              <w:t>Avoid full DOM re-render</w:t>
            </w:r>
          </w:p>
        </w:tc>
      </w:tr>
      <w:tr>
        <w:tc>
          <w:tcPr>
            <w:tcW w:type="dxa" w:w="3456"/>
            <w:vAlign w:val="top"/>
          </w:tcPr>
          <w:p>
            <w:r>
              <w:t>Template subscription</w:t>
            </w:r>
          </w:p>
        </w:tc>
        <w:tc>
          <w:tcPr>
            <w:tcW w:type="dxa" w:w="3456"/>
            <w:vAlign w:val="top"/>
          </w:tcPr>
          <w:p>
            <w:r>
              <w:t>async pipe</w:t>
            </w:r>
          </w:p>
        </w:tc>
        <w:tc>
          <w:tcPr>
            <w:tcW w:type="dxa" w:w="3456"/>
            <w:vAlign w:val="top"/>
          </w:tcPr>
          <w:p>
            <w:r>
              <w:t>Auto subscribe/unsubscribe</w:t>
            </w:r>
          </w:p>
        </w:tc>
      </w:tr>
      <w:tr>
        <w:tc>
          <w:tcPr>
            <w:tcW w:type="dxa" w:w="3456"/>
            <w:vAlign w:val="top"/>
          </w:tcPr>
          <w:p>
            <w:r>
              <w:t>Shared state</w:t>
            </w:r>
          </w:p>
        </w:tc>
        <w:tc>
          <w:tcPr>
            <w:tcW w:type="dxa" w:w="3456"/>
            <w:vAlign w:val="top"/>
          </w:tcPr>
          <w:p>
            <w:r>
              <w:t>BehaviorSubject service</w:t>
            </w:r>
          </w:p>
        </w:tc>
        <w:tc>
          <w:tcPr>
            <w:tcW w:type="dxa" w:w="3456"/>
            <w:vAlign w:val="top"/>
          </w:tcPr>
          <w:p>
            <w:r>
              <w:t>Share latest value across components</w:t>
            </w:r>
          </w:p>
        </w:tc>
      </w:tr>
    </w:tbl>
    <w:p>
      <w:pPr>
        <w:pStyle w:val="Heading1"/>
      </w:pPr>
      <w:r>
        <w:t>Practice Examples</w:t>
      </w:r>
    </w:p>
    <w:p>
      <w:pPr>
        <w:pStyle w:val="Heading2"/>
      </w:pPr>
      <w:r>
        <w:t>Parallel API Calls - forkJoin</w:t>
      </w:r>
    </w:p>
    <w:p>
      <w:r>
        <w:t>Use forkJoin when APIs are independent and you need all responses together.</w:t>
      </w:r>
    </w:p>
    <w:p>
      <w:pPr>
        <w:spacing w:after="120"/>
        <w:ind w:left="288"/>
      </w:pPr>
      <w:r>
        <w:rPr>
          <w:rFonts w:ascii="Courier New" w:hAnsi="Courier New"/>
          <w:color w:val="1F2937"/>
          <w:sz w:val="17"/>
        </w:rPr>
        <w:t>forkJoin({</w:t>
        <w:br/>
        <w:t xml:space="preserve">  user: this.api.getUser(1),</w:t>
        <w:br/>
        <w:t xml:space="preserve">  orders: this.api.getOrders(1),</w:t>
        <w:br/>
        <w:t xml:space="preserve">  profile: this.api.getProfile(1)</w:t>
        <w:br/>
        <w:t>}).subscribe(result =&gt; {</w:t>
        <w:br/>
        <w:t xml:space="preserve">  this.user = result.user;</w:t>
        <w:br/>
        <w:t xml:space="preserve">  this.orders = result.orders;</w:t>
        <w:br/>
        <w:t xml:space="preserve">  this.profile = result.profile;</w:t>
        <w:br/>
        <w:t>});</w:t>
      </w:r>
    </w:p>
    <w:p>
      <w:r>
        <w:rPr>
          <w:b/>
        </w:rPr>
        <w:t xml:space="preserve">Interview explanation: </w:t>
      </w:r>
      <w:r>
        <w:t>forkJoin executes independent observables in parallel and emits only after all observables complete. It is ideal for Angular HttpClient calls.</w:t>
      </w:r>
    </w:p>
    <w:p>
      <w:pPr>
        <w:pStyle w:val="Heading2"/>
      </w:pPr>
      <w:r>
        <w:t>Sequential API Calls - switchMap</w:t>
      </w:r>
    </w:p>
    <w:p>
      <w:r>
        <w:t>Use switchMap when the next API depends on the previous response.</w:t>
      </w:r>
    </w:p>
    <w:p>
      <w:pPr>
        <w:spacing w:after="120"/>
        <w:ind w:left="288"/>
      </w:pPr>
      <w:r>
        <w:rPr>
          <w:rFonts w:ascii="Courier New" w:hAnsi="Courier New"/>
          <w:color w:val="1F2937"/>
          <w:sz w:val="17"/>
        </w:rPr>
        <w:t>this.api.getUser(1).pipe(</w:t>
        <w:br/>
        <w:t xml:space="preserve">  switchMap(user =&gt; {</w:t>
        <w:br/>
        <w:t xml:space="preserve">    this.user = user;</w:t>
        <w:br/>
        <w:t xml:space="preserve">    return this.api.getOrders(user.id);</w:t>
        <w:br/>
        <w:t xml:space="preserve">  })</w:t>
        <w:br/>
        <w:t>).subscribe(orders =&gt; {</w:t>
        <w:br/>
        <w:t xml:space="preserve">  this.orders = orders;</w:t>
        <w:br/>
        <w:t>});</w:t>
      </w:r>
    </w:p>
    <w:p>
      <w:r>
        <w:rPr>
          <w:b/>
        </w:rPr>
        <w:t xml:space="preserve">Interview explanation: </w:t>
      </w:r>
      <w:r>
        <w:t>switchMap is useful for dependent API calls and cancelable streams. If a new source value arrives, the previous inner observable is canceled.</w:t>
      </w:r>
    </w:p>
    <w:p>
      <w:pPr>
        <w:pStyle w:val="Heading2"/>
      </w:pPr>
      <w:r>
        <w:t>Sequential Calls with Promise</w:t>
      </w:r>
    </w:p>
    <w:p>
      <w:r>
        <w:t>Use Promise/async-await for simple one-time async flows.</w:t>
      </w:r>
    </w:p>
    <w:p>
      <w:pPr>
        <w:spacing w:after="120"/>
        <w:ind w:left="288"/>
      </w:pPr>
      <w:r>
        <w:rPr>
          <w:rFonts w:ascii="Courier New" w:hAnsi="Courier New"/>
          <w:color w:val="1F2937"/>
          <w:sz w:val="17"/>
        </w:rPr>
        <w:t>async loadSequentialWithPromise(): Promise&lt;void&gt; {</w:t>
        <w:br/>
        <w:t xml:space="preserve">  const user = await firstValueFrom(this.api.getUser(1));</w:t>
        <w:br/>
        <w:t xml:space="preserve">  const orders = await firstValueFrom(this.api.getOrders(user.id));</w:t>
        <w:br/>
        <w:t>}</w:t>
      </w:r>
    </w:p>
    <w:p>
      <w:r>
        <w:rPr>
          <w:b/>
        </w:rPr>
        <w:t xml:space="preserve">Interview explanation: </w:t>
      </w:r>
      <w:r>
        <w:t>Observables are better for Angular streams because they support cancellation and operators. Promises are good for simple sequential async logic.</w:t>
      </w:r>
    </w:p>
    <w:p>
      <w:pPr>
        <w:pStyle w:val="Heading2"/>
      </w:pPr>
      <w:r>
        <w:t>trackBy for List Performance</w:t>
      </w:r>
    </w:p>
    <w:p>
      <w:r>
        <w:t>Use trackBy when rendering lists with *ngFor.</w:t>
      </w:r>
    </w:p>
    <w:p>
      <w:pPr>
        <w:spacing w:after="120"/>
        <w:ind w:left="288"/>
      </w:pPr>
      <w:r>
        <w:rPr>
          <w:rFonts w:ascii="Courier New" w:hAnsi="Courier New"/>
          <w:color w:val="1F2937"/>
          <w:sz w:val="17"/>
        </w:rPr>
        <w:t>&lt;li *ngFor="let user of users; trackBy: trackByUserId"&gt;</w:t>
        <w:br/>
        <w:t xml:space="preserve">  {{ user.name }}</w:t>
        <w:br/>
        <w:t>&lt;/li&gt;</w:t>
        <w:br/>
        <w:br/>
        <w:t>trackByUserId(index: number, user: User): number {</w:t>
        <w:br/>
        <w:t xml:space="preserve">  return user.id;</w:t>
        <w:br/>
        <w:t>}</w:t>
      </w:r>
    </w:p>
    <w:p>
      <w:r>
        <w:rPr>
          <w:b/>
        </w:rPr>
        <w:t xml:space="preserve">Interview explanation: </w:t>
      </w:r>
      <w:r>
        <w:t>trackBy improves performance by helping Angular reuse DOM elements instead of recreating the full list.</w:t>
      </w:r>
    </w:p>
    <w:p>
      <w:pPr>
        <w:pStyle w:val="Heading2"/>
      </w:pPr>
      <w:r>
        <w:t>combineLatest + debounceTime + distinctUntilChanged + switchMap</w:t>
      </w:r>
    </w:p>
    <w:p>
      <w:r>
        <w:t>Use this pattern for search boxes with filters.</w:t>
      </w:r>
    </w:p>
    <w:p>
      <w:pPr>
        <w:spacing w:after="120"/>
        <w:ind w:left="288"/>
      </w:pPr>
      <w:r>
        <w:rPr>
          <w:rFonts w:ascii="Courier New" w:hAnsi="Courier New"/>
          <w:color w:val="1F2937"/>
          <w:sz w:val="17"/>
        </w:rPr>
        <w:t>products$ = combineLatest([</w:t>
        <w:br/>
        <w:t xml:space="preserve">  this.searchControl.valueChanges.pipe(</w:t>
        <w:br/>
        <w:t xml:space="preserve">    debounceTime(300),</w:t>
        <w:br/>
        <w:t xml:space="preserve">    distinctUntilChanged()</w:t>
        <w:br/>
        <w:t xml:space="preserve">  ),</w:t>
        <w:br/>
        <w:t xml:space="preserve">  this.categoryControl.valueChanges</w:t>
        <w:br/>
        <w:t>]).pipe(</w:t>
        <w:br/>
        <w:t xml:space="preserve">  switchMap(([searchText, category]) =&gt;</w:t>
        <w:br/>
        <w:t xml:space="preserve">    this.api.searchProducts(searchText, category)</w:t>
        <w:br/>
        <w:t xml:space="preserve">  )</w:t>
        <w:br/>
        <w:t>);</w:t>
      </w:r>
    </w:p>
    <w:p>
      <w:r>
        <w:rPr>
          <w:b/>
        </w:rPr>
        <w:t xml:space="preserve">Interview explanation: </w:t>
      </w:r>
      <w:r>
        <w:t>combineLatest combines multiple input streams, debounceTime waits while the user types, distinctUntilChanged avoids duplicate calls, and switchMap uses only the latest request.</w:t>
      </w:r>
    </w:p>
    <w:p>
      <w:pPr>
        <w:pStyle w:val="Heading2"/>
      </w:pPr>
      <w:r>
        <w:t>mergeMap / flatMap</w:t>
      </w:r>
    </w:p>
    <w:p>
      <w:r>
        <w:t>Use mergeMap when all inner requests should complete.</w:t>
      </w:r>
    </w:p>
    <w:p>
      <w:pPr>
        <w:spacing w:after="120"/>
        <w:ind w:left="288"/>
      </w:pPr>
      <w:r>
        <w:rPr>
          <w:rFonts w:ascii="Courier New" w:hAnsi="Courier New"/>
          <w:color w:val="1F2937"/>
          <w:sz w:val="17"/>
        </w:rPr>
        <w:t>of(1, 2).pipe(</w:t>
        <w:br/>
        <w:t xml:space="preserve">  mergeMap(userId =&gt; this.api.getUser(userId))</w:t>
        <w:br/>
        <w:t>).subscribe(user =&gt; console.log(user));</w:t>
      </w:r>
    </w:p>
    <w:p>
      <w:r>
        <w:rPr>
          <w:b/>
        </w:rPr>
        <w:t xml:space="preserve">Interview explanation: </w:t>
      </w:r>
      <w:r>
        <w:t>mergeMap does not cancel previous requests. It is useful for independent operations where every request must complete.</w:t>
      </w:r>
    </w:p>
    <w:p>
      <w:pPr>
        <w:pStyle w:val="Heading2"/>
      </w:pPr>
      <w:r>
        <w:t>Async Pipe</w:t>
      </w:r>
    </w:p>
    <w:p>
      <w:r>
        <w:t>Use async pipe to avoid manual subscribe/unsubscribe in templates.</w:t>
      </w:r>
    </w:p>
    <w:p>
      <w:pPr>
        <w:spacing w:after="120"/>
        <w:ind w:left="288"/>
      </w:pPr>
      <w:r>
        <w:rPr>
          <w:rFonts w:ascii="Courier New" w:hAnsi="Courier New"/>
          <w:color w:val="1F2937"/>
          <w:sz w:val="17"/>
        </w:rPr>
        <w:t>cartItems$ = this.cartState.cartItems$;</w:t>
        <w:br/>
        <w:br/>
        <w:t>&lt;div *ngIf="cartItems$ | async as cartItems"&gt;</w:t>
        <w:br/>
        <w:t xml:space="preserve">  {{ cartItems.length }}</w:t>
        <w:br/>
        <w:t>&lt;/div&gt;</w:t>
      </w:r>
    </w:p>
    <w:p>
      <w:r>
        <w:rPr>
          <w:b/>
        </w:rPr>
        <w:t xml:space="preserve">Interview explanation: </w:t>
      </w:r>
      <w:r>
        <w:t>Async pipe automatically subscribes and unsubscribes, helping avoid memory leaks.</w:t>
      </w:r>
    </w:p>
    <w:p>
      <w:pPr>
        <w:pStyle w:val="Heading2"/>
      </w:pPr>
      <w:r>
        <w:t>Pure Pipe</w:t>
      </w:r>
    </w:p>
    <w:p>
      <w:r>
        <w:t>Use pure pipes for efficient template transformations.</w:t>
      </w:r>
    </w:p>
    <w:p>
      <w:pPr>
        <w:spacing w:after="120"/>
        <w:ind w:left="288"/>
      </w:pPr>
      <w:r>
        <w:rPr>
          <w:rFonts w:ascii="Courier New" w:hAnsi="Courier New"/>
          <w:color w:val="1F2937"/>
          <w:sz w:val="17"/>
        </w:rPr>
        <w:t>@Pipe({ name: 'discount', standalone: true, pure: true })</w:t>
        <w:br/>
        <w:t>export class DiscountPipe implements PipeTransform {</w:t>
        <w:br/>
        <w:t xml:space="preserve">  transform(price: number, discountPercent: number): number {</w:t>
        <w:br/>
        <w:t xml:space="preserve">    return price - (price * discountPercent / 100);</w:t>
        <w:br/>
        <w:t xml:space="preserve">  }</w:t>
        <w:br/>
        <w:t>}</w:t>
        <w:br/>
        <w:br/>
        <w:t>{{ product.price | discount:10 }}</w:t>
      </w:r>
    </w:p>
    <w:p>
      <w:r>
        <w:rPr>
          <w:b/>
        </w:rPr>
        <w:t xml:space="preserve">Interview explanation: </w:t>
      </w:r>
      <w:r>
        <w:t>Pure pipes execute only when the input reference changes, improving rendering performance.</w:t>
      </w:r>
    </w:p>
    <w:p>
      <w:pPr>
        <w:pStyle w:val="Heading2"/>
      </w:pPr>
      <w:r>
        <w:t>State Management with BehaviorSubject</w:t>
      </w:r>
    </w:p>
    <w:p>
      <w:r>
        <w:t>Use a service with BehaviorSubject for feature-level shared state.</w:t>
      </w:r>
    </w:p>
    <w:p>
      <w:pPr>
        <w:spacing w:after="120"/>
        <w:ind w:left="288"/>
      </w:pPr>
      <w:r>
        <w:rPr>
          <w:rFonts w:ascii="Courier New" w:hAnsi="Courier New"/>
          <w:color w:val="1F2937"/>
          <w:sz w:val="17"/>
        </w:rPr>
        <w:t>private cartItemsSubject = new BehaviorSubject&lt;Product[]&gt;([]);</w:t>
        <w:br/>
        <w:t>cartItems$ = this.cartItemsSubject.asObservable();</w:t>
        <w:br/>
        <w:br/>
        <w:t>addItem(item: Product): void {</w:t>
        <w:br/>
        <w:t xml:space="preserve">  const currentItems = this.cartItemsSubject.value;</w:t>
        <w:br/>
        <w:t xml:space="preserve">  this.cartItemsSubject.next([...currentItems, item]);</w:t>
        <w:br/>
        <w:t>}</w:t>
      </w:r>
    </w:p>
    <w:p>
      <w:r>
        <w:rPr>
          <w:b/>
        </w:rPr>
        <w:t xml:space="preserve">Interview explanation: </w:t>
      </w:r>
      <w:r>
        <w:t>BehaviorSubject stores the latest value and immediately emits it to new subscribers. This works well for small and medium Angular apps.</w:t>
      </w:r>
    </w:p>
    <w:p>
      <w:pPr>
        <w:pStyle w:val="Heading2"/>
      </w:pPr>
      <w:r>
        <w:t>shareReplay API Cache</w:t>
      </w:r>
    </w:p>
    <w:p>
      <w:r>
        <w:t>Use shareReplay carefully to reuse the latest API response.</w:t>
      </w:r>
    </w:p>
    <w:p>
      <w:pPr>
        <w:spacing w:after="120"/>
        <w:ind w:left="288"/>
      </w:pPr>
      <w:r>
        <w:rPr>
          <w:rFonts w:ascii="Courier New" w:hAnsi="Courier New"/>
          <w:color w:val="1F2937"/>
          <w:sz w:val="17"/>
        </w:rPr>
        <w:t>cachedUser$ = this.api.getUser(1).pipe(</w:t>
        <w:br/>
        <w:t xml:space="preserve">  shareReplay(1)</w:t>
        <w:br/>
        <w:t>);</w:t>
      </w:r>
    </w:p>
    <w:p>
      <w:r>
        <w:rPr>
          <w:b/>
        </w:rPr>
        <w:t xml:space="preserve">Interview explanation: </w:t>
      </w:r>
      <w:r>
        <w:t>shareReplay(1) shares the latest emitted value with multiple subscribers and avoids duplicate API calls for the same data.</w:t>
      </w:r>
    </w:p>
    <w:p>
      <w:pPr>
        <w:pStyle w:val="Heading1"/>
      </w:pPr>
      <w:r>
        <w:t>Performance Checklist</w:t>
      </w:r>
    </w:p>
    <w:p>
      <w:pPr>
        <w:pStyle w:val="ListBullet"/>
      </w:pPr>
      <w:r>
        <w:t>OnPush change detection</w:t>
      </w:r>
    </w:p>
    <w:p>
      <w:pPr>
        <w:pStyle w:val="ListBullet"/>
      </w:pPr>
      <w:r>
        <w:t>trackBy for large lists</w:t>
      </w:r>
    </w:p>
    <w:p>
      <w:pPr>
        <w:pStyle w:val="ListBullet"/>
      </w:pPr>
      <w:r>
        <w:t>Lazy loading</w:t>
      </w:r>
    </w:p>
    <w:p>
      <w:pPr>
        <w:pStyle w:val="ListBullet"/>
      </w:pPr>
      <w:r>
        <w:t>Async pipe</w:t>
      </w:r>
    </w:p>
    <w:p>
      <w:pPr>
        <w:pStyle w:val="ListBullet"/>
      </w:pPr>
      <w:r>
        <w:t>debounceTime for search</w:t>
      </w:r>
    </w:p>
    <w:p>
      <w:pPr>
        <w:pStyle w:val="ListBullet"/>
      </w:pPr>
      <w:r>
        <w:t>distinctUntilChanged to avoid duplicate calls</w:t>
      </w:r>
    </w:p>
    <w:p>
      <w:pPr>
        <w:pStyle w:val="ListBullet"/>
      </w:pPr>
      <w:r>
        <w:t>switchMap for latest-request-only scenarios</w:t>
      </w:r>
    </w:p>
    <w:p>
      <w:pPr>
        <w:pStyle w:val="ListBullet"/>
      </w:pPr>
      <w:r>
        <w:t>forkJoin for independent parallel APIs</w:t>
      </w:r>
    </w:p>
    <w:p>
      <w:pPr>
        <w:pStyle w:val="ListBullet"/>
      </w:pPr>
      <w:r>
        <w:t>Pure pipes</w:t>
      </w:r>
    </w:p>
    <w:p>
      <w:pPr>
        <w:pStyle w:val="ListBullet"/>
      </w:pPr>
      <w:r>
        <w:t>Avoid nested subscriptions</w:t>
      </w:r>
    </w:p>
    <w:p>
      <w:pPr>
        <w:pStyle w:val="ListBullet"/>
      </w:pPr>
      <w:r>
        <w:t>shareReplay for caching when appropriate</w:t>
      </w:r>
    </w:p>
    <w:p>
      <w:pPr>
        <w:pStyle w:val="Heading1"/>
      </w:pPr>
      <w:r>
        <w:t>Final Interview Summary</w:t>
      </w:r>
    </w:p>
    <w:p>
      <w:r>
        <w:t>For Angular real-time scenarios, use forkJoin for parallel APIs, switchMap for dependent or cancelable APIs, combineLatest when multiple streams decide the result, debounceTime and distinctUntilChanged for search optimization, trackBy for list performance, async pipe for subscription cleanup, pure pipes for efficient transformations, and services with BehaviorSubject for feature-level state management.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
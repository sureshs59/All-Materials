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52"/>
        </w:rPr>
        <w:t>Java String Methods: Complete Guide</w:t>
      </w:r>
    </w:p>
    <w:p>
      <w:pPr>
        <w:jc w:val="center"/>
      </w:pPr>
      <w:r>
        <w:rPr>
          <w:i/>
          <w:sz w:val="28"/>
        </w:rPr>
        <w:t>With Real-World Examples &amp; Use Cases</w:t>
      </w:r>
    </w:p>
    <w:p/>
    <w:p>
      <w:pPr>
        <w:pStyle w:val="Heading1"/>
      </w:pPr>
      <w:r>
        <w:t>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Category</w:t>
            </w:r>
          </w:p>
        </w:tc>
        <w:tc>
          <w:tcPr>
            <w:tcW w:type="dxa" w:w="3360"/>
          </w:tcPr>
          <w:p>
            <w:r>
              <w:t>Methods</w:t>
            </w:r>
          </w:p>
        </w:tc>
        <w:tc>
          <w:tcPr>
            <w:tcW w:type="dxa" w:w="3360"/>
          </w:tcPr>
          <w:p>
            <w:r>
              <w:t>Common Use</w:t>
            </w:r>
          </w:p>
        </w:tc>
      </w:tr>
      <w:tr>
        <w:tc>
          <w:tcPr>
            <w:tcW w:type="dxa" w:w="3360"/>
          </w:tcPr>
          <w:p>
            <w:r>
              <w:t>Length &amp; Access</w:t>
            </w:r>
          </w:p>
        </w:tc>
        <w:tc>
          <w:tcPr>
            <w:tcW w:type="dxa" w:w="3360"/>
          </w:tcPr>
          <w:p>
            <w:r>
              <w:t>length(), charAt(), isEmpty()</w:t>
            </w:r>
          </w:p>
        </w:tc>
        <w:tc>
          <w:tcPr>
            <w:tcW w:type="dxa" w:w="3360"/>
          </w:tcPr>
          <w:p>
            <w:r>
              <w:t>Validation, character access</w:t>
            </w:r>
          </w:p>
        </w:tc>
      </w:tr>
      <w:tr>
        <w:tc>
          <w:tcPr>
            <w:tcW w:type="dxa" w:w="3360"/>
          </w:tcPr>
          <w:p>
            <w:r>
              <w:t>Comparison</w:t>
            </w:r>
          </w:p>
        </w:tc>
        <w:tc>
          <w:tcPr>
            <w:tcW w:type="dxa" w:w="3360"/>
          </w:tcPr>
          <w:p>
            <w:r>
              <w:t>equals(), equalsIgnoreCase(), compareTo()</w:t>
            </w:r>
          </w:p>
        </w:tc>
        <w:tc>
          <w:tcPr>
            <w:tcW w:type="dxa" w:w="3360"/>
          </w:tcPr>
          <w:p>
            <w:r>
              <w:t>Exact/case-insensitive match, sorting</w:t>
            </w:r>
          </w:p>
        </w:tc>
      </w:tr>
      <w:tr>
        <w:tc>
          <w:tcPr>
            <w:tcW w:type="dxa" w:w="3360"/>
          </w:tcPr>
          <w:p>
            <w:r>
              <w:t>Searching</w:t>
            </w:r>
          </w:p>
        </w:tc>
        <w:tc>
          <w:tcPr>
            <w:tcW w:type="dxa" w:w="3360"/>
          </w:tcPr>
          <w:p>
            <w:r>
              <w:t>indexOf(), lastIndexOf(), contains()</w:t>
            </w:r>
          </w:p>
        </w:tc>
        <w:tc>
          <w:tcPr>
            <w:tcW w:type="dxa" w:w="3360"/>
          </w:tcPr>
          <w:p>
            <w:r>
              <w:t>Finding positions, substring checks</w:t>
            </w:r>
          </w:p>
        </w:tc>
      </w:tr>
      <w:tr>
        <w:tc>
          <w:tcPr>
            <w:tcW w:type="dxa" w:w="3360"/>
          </w:tcPr>
          <w:p>
            <w:r>
              <w:t>Search &amp; Match</w:t>
            </w:r>
          </w:p>
        </w:tc>
        <w:tc>
          <w:tcPr>
            <w:tcW w:type="dxa" w:w="3360"/>
          </w:tcPr>
          <w:p>
            <w:r>
              <w:t>startsWith(), endsWith(), matches()</w:t>
            </w:r>
          </w:p>
        </w:tc>
        <w:tc>
          <w:tcPr>
            <w:tcW w:type="dxa" w:w="3360"/>
          </w:tcPr>
          <w:p>
            <w:r>
              <w:t>Prefix/suffix checking, regex validation</w:t>
            </w:r>
          </w:p>
        </w:tc>
      </w:tr>
      <w:tr>
        <w:tc>
          <w:tcPr>
            <w:tcW w:type="dxa" w:w="3360"/>
          </w:tcPr>
          <w:p>
            <w:r>
              <w:t>Manipulation</w:t>
            </w:r>
          </w:p>
        </w:tc>
        <w:tc>
          <w:tcPr>
            <w:tcW w:type="dxa" w:w="3360"/>
          </w:tcPr>
          <w:p>
            <w:r>
              <w:t>substring(), replace(), replaceAll()</w:t>
            </w:r>
          </w:p>
        </w:tc>
        <w:tc>
          <w:tcPr>
            <w:tcW w:type="dxa" w:w="3360"/>
          </w:tcPr>
          <w:p>
            <w:r>
              <w:t>Text extraction, data transformation</w:t>
            </w:r>
          </w:p>
        </w:tc>
      </w:tr>
      <w:tr>
        <w:tc>
          <w:tcPr>
            <w:tcW w:type="dxa" w:w="3360"/>
          </w:tcPr>
          <w:p>
            <w:r>
              <w:t>Transformation</w:t>
            </w:r>
          </w:p>
        </w:tc>
        <w:tc>
          <w:tcPr>
            <w:tcW w:type="dxa" w:w="3360"/>
          </w:tcPr>
          <w:p>
            <w:r>
              <w:t>toUpperCase(), toLowerCase(), trim()</w:t>
            </w:r>
          </w:p>
        </w:tc>
        <w:tc>
          <w:tcPr>
            <w:tcW w:type="dxa" w:w="3360"/>
          </w:tcPr>
          <w:p>
            <w:r>
              <w:t>Case conversion, whitespace removal</w:t>
            </w:r>
          </w:p>
        </w:tc>
      </w:tr>
      <w:tr>
        <w:tc>
          <w:tcPr>
            <w:tcW w:type="dxa" w:w="3360"/>
          </w:tcPr>
          <w:p>
            <w:r>
              <w:t>Formatting</w:t>
            </w:r>
          </w:p>
        </w:tc>
        <w:tc>
          <w:tcPr>
            <w:tcW w:type="dxa" w:w="3360"/>
          </w:tcPr>
          <w:p>
            <w:r>
              <w:t>format(), valueOf()</w:t>
            </w:r>
          </w:p>
        </w:tc>
        <w:tc>
          <w:tcPr>
            <w:tcW w:type="dxa" w:w="3360"/>
          </w:tcPr>
          <w:p>
            <w:r>
              <w:t>String formatting, type conversion</w:t>
            </w:r>
          </w:p>
        </w:tc>
      </w:tr>
      <w:tr>
        <w:tc>
          <w:tcPr>
            <w:tcW w:type="dxa" w:w="3360"/>
          </w:tcPr>
          <w:p>
            <w:r>
              <w:t>Advanced</w:t>
            </w:r>
          </w:p>
        </w:tc>
        <w:tc>
          <w:tcPr>
            <w:tcW w:type="dxa" w:w="3360"/>
          </w:tcPr>
          <w:p>
            <w:r>
              <w:t>split(), join()</w:t>
            </w:r>
          </w:p>
        </w:tc>
        <w:tc>
          <w:tcPr>
            <w:tcW w:type="dxa" w:w="3360"/>
          </w:tcPr>
          <w:p>
            <w:r>
              <w:t>CSV parsing, string joining</w:t>
            </w:r>
          </w:p>
        </w:tc>
      </w:tr>
    </w:tbl>
    <w:p/>
    <w:p>
      <w:pPr>
        <w:pStyle w:val="Heading1"/>
      </w:pPr>
      <w:r>
        <w:t>String Basics</w:t>
      </w:r>
    </w:p>
    <w:p>
      <w:r>
        <w:t>Strings are immutable in Java — every operation creates a new String object.</w:t>
      </w:r>
    </w:p>
    <w:p>
      <w:pPr>
        <w:pStyle w:val="Heading2"/>
      </w:pPr>
      <w:r>
        <w:t>Length &amp; Character Access Methods</w:t>
      </w:r>
    </w:p>
    <w:p>
      <w:pPr>
        <w:pStyle w:val="Heading3"/>
      </w:pPr>
      <w:r>
        <w:t>1. length() - Get String Length</w:t>
      </w:r>
    </w:p>
    <w:p>
      <w:r>
        <w:t>Returns the number of characters in the string.</w:t>
      </w:r>
    </w:p>
    <w:p>
      <w:pPr>
        <w:pStyle w:val="Quote"/>
      </w:pPr>
      <w:r>
        <w:t>String text = "Hello World";</w:t>
      </w:r>
    </w:p>
    <w:p>
      <w:pPr>
        <w:pStyle w:val="ListBullet"/>
      </w:pPr>
      <w:r>
        <w:t>Use Cases:</w:t>
      </w:r>
    </w:p>
    <w:p>
      <w:pPr>
        <w:pStyle w:val="ListBullet2"/>
      </w:pPr>
      <w:r>
        <w:t>Input validation</w:t>
      </w:r>
    </w:p>
    <w:p>
      <w:pPr>
        <w:pStyle w:val="ListBullet2"/>
      </w:pPr>
      <w:r>
        <w:t>Checking if string is empty</w:t>
      </w:r>
    </w:p>
    <w:p>
      <w:pPr>
        <w:pStyle w:val="ListBullet2"/>
      </w:pPr>
      <w:r>
        <w:t>Loop iterations</w:t>
      </w:r>
    </w:p>
    <w:p>
      <w:r>
        <w:rPr>
          <w:b/>
        </w:rPr>
        <w:t>Real-World Examples:</w:t>
      </w:r>
    </w:p>
    <w:p>
      <w:pPr>
        <w:pStyle w:val="ListBullet"/>
      </w:pPr>
      <w:r>
        <w:t>Validate password length</w:t>
      </w:r>
    </w:p>
    <w:p>
      <w:pPr>
        <w:pStyle w:val="Quote"/>
      </w:pPr>
      <w:r>
        <w:t>if (password.length() &gt;= 8 &amp;&amp; password.length() &lt;= 20) { /* valid */ }</w:t>
      </w:r>
    </w:p>
    <w:p/>
    <w:p>
      <w:pPr>
        <w:pStyle w:val="Heading3"/>
      </w:pPr>
      <w:r>
        <w:t>2. charAt(int index) - Get Character at Index</w:t>
      </w:r>
    </w:p>
    <w:p>
      <w:r>
        <w:t>Returns the character at the specified index.</w:t>
      </w:r>
    </w:p>
    <w:p>
      <w:pPr>
        <w:pStyle w:val="Quote"/>
      </w:pPr>
      <w:r>
        <w:t>String text = "Hello";</w:t>
      </w:r>
    </w:p>
    <w:p>
      <w:pPr>
        <w:pStyle w:val="ListBullet"/>
      </w:pPr>
      <w:r>
        <w:t>Use Cases:</w:t>
      </w:r>
    </w:p>
    <w:p>
      <w:pPr>
        <w:pStyle w:val="ListBullet2"/>
      </w:pPr>
      <w:r>
        <w:t>Character-level validation</w:t>
      </w:r>
    </w:p>
    <w:p>
      <w:pPr>
        <w:pStyle w:val="ListBullet2"/>
      </w:pPr>
      <w:r>
        <w:t>String reversal</w:t>
      </w:r>
    </w:p>
    <w:p>
      <w:pPr>
        <w:pStyle w:val="ListBullet2"/>
      </w:pPr>
      <w:r>
        <w:t>Vowel/consonant counting</w:t>
      </w:r>
    </w:p>
    <w:p/>
    <w:p>
      <w:pPr>
        <w:pStyle w:val="Heading3"/>
      </w:pPr>
      <w:r>
        <w:t>3. isEmpty() - Check if String is Empty</w:t>
      </w:r>
    </w:p>
    <w:p>
      <w:r>
        <w:t>Returns true if string length is 0.</w:t>
      </w:r>
    </w:p>
    <w:p>
      <w:pPr>
        <w:pStyle w:val="ListBullet"/>
      </w:pPr>
      <w:r>
        <w:t>Use Cases:</w:t>
      </w:r>
    </w:p>
    <w:p>
      <w:pPr>
        <w:pStyle w:val="ListBullet2"/>
      </w:pPr>
      <w:r>
        <w:t>Form validation</w:t>
      </w:r>
    </w:p>
    <w:p>
      <w:pPr>
        <w:pStyle w:val="ListBullet2"/>
      </w:pPr>
      <w:r>
        <w:t>Null checks</w:t>
      </w:r>
    </w:p>
    <w:p>
      <w:pPr>
        <w:pStyle w:val="ListBullet2"/>
      </w:pPr>
      <w:r>
        <w:t>Conditional initialization</w:t>
      </w:r>
    </w:p>
    <w:p>
      <w:r>
        <w:br w:type="page"/>
      </w:r>
    </w:p>
    <w:p>
      <w:pPr>
        <w:pStyle w:val="Heading2"/>
      </w:pPr>
      <w:r>
        <w:t>Comparison Methods</w:t>
      </w:r>
    </w:p>
    <w:p>
      <w:pPr>
        <w:pStyle w:val="Heading3"/>
      </w:pPr>
      <w:r>
        <w:t>4. equals(Object obj) - Case-Sensitive Comparison</w:t>
      </w:r>
    </w:p>
    <w:p>
      <w:r>
        <w:t>Returns true if strings have exactly the same characters.</w:t>
      </w:r>
    </w:p>
    <w:p>
      <w:pPr>
        <w:pStyle w:val="ListBullet"/>
      </w:pPr>
      <w:r>
        <w:t>Use Cases:</w:t>
      </w:r>
    </w:p>
    <w:p>
      <w:pPr>
        <w:pStyle w:val="ListBullet2"/>
      </w:pPr>
      <w:r>
        <w:t>Exact string matching</w:t>
      </w:r>
    </w:p>
    <w:p>
      <w:pPr>
        <w:pStyle w:val="ListBullet2"/>
      </w:pPr>
      <w:r>
        <w:t>Password verification</w:t>
      </w:r>
    </w:p>
    <w:p>
      <w:pPr>
        <w:pStyle w:val="ListBullet2"/>
      </w:pPr>
      <w:r>
        <w:t>Authentication/authorization</w:t>
      </w:r>
    </w:p>
    <w:p>
      <w:r>
        <w:rPr>
          <w:b/>
        </w:rPr>
        <w:t>Example: Password Verification</w:t>
      </w:r>
    </w:p>
    <w:p>
      <w:pPr>
        <w:pStyle w:val="Quote"/>
      </w:pPr>
      <w:r>
        <w:t>if (inputPassword.equals(storedPassword)) { /* authenticated */ }</w:t>
      </w:r>
    </w:p>
    <w:p/>
    <w:p>
      <w:pPr>
        <w:pStyle w:val="Heading3"/>
      </w:pPr>
      <w:r>
        <w:t>5. equalsIgnoreCase(String anotherString) - Case-Insensitive</w:t>
      </w:r>
    </w:p>
    <w:p>
      <w:r>
        <w:t>Returns true if strings match regardless of case.</w:t>
      </w:r>
    </w:p>
    <w:p>
      <w:pPr>
        <w:pStyle w:val="ListBullet"/>
      </w:pPr>
      <w:r>
        <w:t>Use Cases:</w:t>
      </w:r>
    </w:p>
    <w:p>
      <w:pPr>
        <w:pStyle w:val="ListBullet2"/>
      </w:pPr>
      <w:r>
        <w:t>User input validation</w:t>
      </w:r>
    </w:p>
    <w:p>
      <w:pPr>
        <w:pStyle w:val="ListBullet2"/>
      </w:pPr>
      <w:r>
        <w:t>File extensions</w:t>
      </w:r>
    </w:p>
    <w:p>
      <w:pPr>
        <w:pStyle w:val="ListBullet2"/>
      </w:pPr>
      <w:r>
        <w:t>Email addresses</w:t>
      </w:r>
    </w:p>
    <w:p>
      <w:r>
        <w:rPr>
          <w:b/>
        </w:rPr>
        <w:t>Example: Command Processing</w:t>
      </w:r>
    </w:p>
    <w:p>
      <w:pPr>
        <w:pStyle w:val="Quote"/>
      </w:pPr>
      <w:r>
        <w:t>if (command.equalsIgnoreCase("QUIT")) { System.exit(0); }</w:t>
      </w:r>
    </w:p>
    <w:p/>
    <w:p>
      <w:pPr>
        <w:pStyle w:val="Heading3"/>
      </w:pPr>
      <w:r>
        <w:t>6. compareTo(String anotherString) - Lexicographic Comparison</w:t>
      </w:r>
    </w:p>
    <w:p>
      <w:r>
        <w:t>Compares strings lexicographically. Returns negative/0/positive.</w:t>
      </w:r>
    </w:p>
    <w:p>
      <w:pPr>
        <w:pStyle w:val="ListBullet"/>
      </w:pPr>
      <w:r>
        <w:t>Use Cases:</w:t>
      </w:r>
    </w:p>
    <w:p>
      <w:pPr>
        <w:pStyle w:val="ListBullet2"/>
      </w:pPr>
      <w:r>
        <w:t>Sorting arrays/lists</w:t>
      </w:r>
    </w:p>
    <w:p>
      <w:pPr>
        <w:pStyle w:val="ListBullet2"/>
      </w:pPr>
      <w:r>
        <w:t>Binary search</w:t>
      </w:r>
    </w:p>
    <w:p>
      <w:pPr>
        <w:pStyle w:val="ListBullet2"/>
      </w:pPr>
      <w:r>
        <w:t>Determining order</w:t>
      </w:r>
    </w:p>
    <w:p>
      <w:r>
        <w:rPr>
          <w:b/>
        </w:rPr>
        <w:t>Example: Sorting</w:t>
      </w:r>
    </w:p>
    <w:p>
      <w:pPr>
        <w:pStyle w:val="Quote"/>
      </w:pPr>
      <w:r>
        <w:t>Collections.sort(names); // Uses compareTo internally</w:t>
      </w:r>
    </w:p>
    <w:p>
      <w:r>
        <w:br w:type="page"/>
      </w:r>
    </w:p>
    <w:p>
      <w:pPr>
        <w:pStyle w:val="Heading2"/>
      </w:pPr>
      <w:r>
        <w:t>Searching Methods</w:t>
      </w:r>
    </w:p>
    <w:p>
      <w:pPr>
        <w:pStyle w:val="Heading3"/>
      </w:pPr>
      <w:r>
        <w:t>7. indexOf(String substring) - Find First Occurrence</w:t>
      </w:r>
    </w:p>
    <w:p>
      <w:r>
        <w:t>Returns index of first occurrence, -1 if not found.</w:t>
      </w:r>
    </w:p>
    <w:p>
      <w:pPr>
        <w:pStyle w:val="ListBullet"/>
      </w:pPr>
      <w:r>
        <w:t>Use Cases:</w:t>
      </w:r>
    </w:p>
    <w:p>
      <w:pPr>
        <w:pStyle w:val="ListBullet2"/>
      </w:pPr>
      <w:r>
        <w:t>Finding substrings</w:t>
      </w:r>
    </w:p>
    <w:p>
      <w:pPr>
        <w:pStyle w:val="ListBullet2"/>
      </w:pPr>
      <w:r>
        <w:t>Email validation</w:t>
      </w:r>
    </w:p>
    <w:p>
      <w:pPr>
        <w:pStyle w:val="ListBullet2"/>
      </w:pPr>
      <w:r>
        <w:t>File path parsing</w:t>
      </w:r>
    </w:p>
    <w:p>
      <w:r>
        <w:rPr>
          <w:b/>
        </w:rPr>
        <w:t>Example: Extract Domain from Email</w:t>
      </w:r>
    </w:p>
    <w:p>
      <w:pPr>
        <w:pStyle w:val="Quote"/>
      </w:pPr>
      <w:r>
        <w:t>int atIndex = email.indexOf("@");</w:t>
        <w:br/>
        <w:t>String domain = email.substring(atIndex + 1);</w:t>
      </w:r>
    </w:p>
    <w:p>
      <w:r>
        <w:t>Input: "john@example.com" → Output: "example.com"</w:t>
      </w:r>
    </w:p>
    <w:p/>
    <w:p>
      <w:pPr>
        <w:pStyle w:val="Heading3"/>
      </w:pPr>
      <w:r>
        <w:t>8. lastIndexOf(String substring) - Find Last Occurrence</w:t>
      </w:r>
    </w:p>
    <w:p>
      <w:r>
        <w:t>Returns index of last occurrence, -1 if not found.</w:t>
      </w:r>
    </w:p>
    <w:p>
      <w:pPr>
        <w:pStyle w:val="ListBullet"/>
      </w:pPr>
      <w:r>
        <w:t>Use Cases:</w:t>
      </w:r>
    </w:p>
    <w:p>
      <w:pPr>
        <w:pStyle w:val="ListBullet2"/>
      </w:pPr>
      <w:r>
        <w:t>File path parsing</w:t>
      </w:r>
    </w:p>
    <w:p>
      <w:pPr>
        <w:pStyle w:val="ListBullet2"/>
      </w:pPr>
      <w:r>
        <w:t>Getting file extensions</w:t>
      </w:r>
    </w:p>
    <w:p>
      <w:pPr>
        <w:pStyle w:val="ListBullet2"/>
      </w:pPr>
      <w:r>
        <w:t>Extracting filename</w:t>
      </w:r>
    </w:p>
    <w:p>
      <w:r>
        <w:rPr>
          <w:b/>
        </w:rPr>
        <w:t>Example: Get File Extension</w:t>
      </w:r>
    </w:p>
    <w:p>
      <w:pPr>
        <w:pStyle w:val="Quote"/>
      </w:pPr>
      <w:r>
        <w:t>int lastDot = filename.lastIndexOf(".");</w:t>
        <w:br/>
        <w:t>String ext = filename.substring(lastDot + 1);</w:t>
      </w:r>
    </w:p>
    <w:p>
      <w:r>
        <w:t>Input: "document.pdf" → Output: "pdf"</w:t>
      </w:r>
    </w:p>
    <w:p/>
    <w:p>
      <w:pPr>
        <w:pStyle w:val="Heading3"/>
      </w:pPr>
      <w:r>
        <w:t>9. contains(CharSequence sequence) - Check if Contains Substring</w:t>
      </w:r>
    </w:p>
    <w:p>
      <w:r>
        <w:t>Returns true if substring exists in string.</w:t>
      </w:r>
    </w:p>
    <w:p>
      <w:pPr>
        <w:pStyle w:val="ListBullet"/>
      </w:pPr>
      <w:r>
        <w:t>Use Cases:</w:t>
      </w:r>
    </w:p>
    <w:p>
      <w:pPr>
        <w:pStyle w:val="ListBullet2"/>
      </w:pPr>
      <w:r>
        <w:t>Substring checking</w:t>
      </w:r>
    </w:p>
    <w:p>
      <w:pPr>
        <w:pStyle w:val="ListBullet2"/>
      </w:pPr>
      <w:r>
        <w:t>Content filtering</w:t>
      </w:r>
    </w:p>
    <w:p>
      <w:pPr>
        <w:pStyle w:val="ListBullet2"/>
      </w:pPr>
      <w:r>
        <w:t>String validation</w:t>
      </w:r>
    </w:p>
    <w:p>
      <w:r>
        <w:rPr>
          <w:b/>
        </w:rPr>
        <w:t>Example: Email Domain Validation</w:t>
      </w:r>
    </w:p>
    <w:p>
      <w:pPr>
        <w:pStyle w:val="Quote"/>
      </w:pPr>
      <w:r>
        <w:t>if (email.contains("@company.com")) { /* company email */ }</w:t>
      </w:r>
    </w:p>
    <w:p/>
    <w:p>
      <w:pPr>
        <w:pStyle w:val="Heading3"/>
      </w:pPr>
      <w:r>
        <w:t>10. startsWith(String prefix) - Check if Starts With</w:t>
      </w:r>
    </w:p>
    <w:p>
      <w:r>
        <w:t>Returns true if string starts with prefix.</w:t>
      </w:r>
    </w:p>
    <w:p>
      <w:pPr>
        <w:pStyle w:val="ListBullet"/>
      </w:pPr>
      <w:r>
        <w:t>Use Cases:</w:t>
      </w:r>
    </w:p>
    <w:p>
      <w:pPr>
        <w:pStyle w:val="ListBullet2"/>
      </w:pPr>
      <w:r>
        <w:t>Protocol checking</w:t>
      </w:r>
    </w:p>
    <w:p>
      <w:pPr>
        <w:pStyle w:val="ListBullet2"/>
      </w:pPr>
      <w:r>
        <w:t>File type validation</w:t>
      </w:r>
    </w:p>
    <w:p>
      <w:pPr>
        <w:pStyle w:val="ListBullet2"/>
      </w:pPr>
      <w:r>
        <w:t>Prefix validation</w:t>
      </w:r>
    </w:p>
    <w:p>
      <w:r>
        <w:rPr>
          <w:b/>
        </w:rPr>
        <w:t>Example: Secure URL Check</w:t>
      </w:r>
    </w:p>
    <w:p>
      <w:pPr>
        <w:pStyle w:val="Quote"/>
      </w:pPr>
      <w:r>
        <w:t>if (url.startsWith("https://")) { /* secure */ }</w:t>
      </w:r>
    </w:p>
    <w:p/>
    <w:p>
      <w:pPr>
        <w:pStyle w:val="Heading3"/>
      </w:pPr>
      <w:r>
        <w:t>11. endsWith(String suffix) - Check if Ends With</w:t>
      </w:r>
    </w:p>
    <w:p>
      <w:r>
        <w:t>Returns true if string ends with suffix.</w:t>
      </w:r>
    </w:p>
    <w:p>
      <w:pPr>
        <w:pStyle w:val="ListBullet"/>
      </w:pPr>
      <w:r>
        <w:t>Use Cases:</w:t>
      </w:r>
    </w:p>
    <w:p>
      <w:pPr>
        <w:pStyle w:val="ListBullet2"/>
      </w:pPr>
      <w:r>
        <w:t>File extension checking</w:t>
      </w:r>
    </w:p>
    <w:p>
      <w:pPr>
        <w:pStyle w:val="ListBullet2"/>
      </w:pPr>
      <w:r>
        <w:t>Domain validation</w:t>
      </w:r>
    </w:p>
    <w:p>
      <w:pPr>
        <w:pStyle w:val="ListBullet2"/>
      </w:pPr>
      <w:r>
        <w:t>Suffix checking</w:t>
      </w:r>
    </w:p>
    <w:p>
      <w:r>
        <w:rPr>
          <w:b/>
        </w:rPr>
        <w:t>Example: Image File Check</w:t>
      </w:r>
    </w:p>
    <w:p>
      <w:pPr>
        <w:pStyle w:val="Quote"/>
      </w:pPr>
      <w:r>
        <w:t>if (filename.endsWith(".jpg") || filename.endsWith(".png")) { /* image */ }</w:t>
      </w:r>
    </w:p>
    <w:p>
      <w:r>
        <w:br w:type="page"/>
      </w:r>
    </w:p>
    <w:p>
      <w:pPr>
        <w:pStyle w:val="Heading2"/>
      </w:pPr>
      <w:r>
        <w:t>String Manipulation Methods</w:t>
      </w:r>
    </w:p>
    <w:p>
      <w:pPr>
        <w:pStyle w:val="Heading3"/>
      </w:pPr>
      <w:r>
        <w:t>12. substring() - Extract Substring</w:t>
      </w:r>
    </w:p>
    <w:p>
      <w:r>
        <w:t>substring(int beginIndex) - from index to end</w:t>
      </w:r>
    </w:p>
    <w:p>
      <w:r>
        <w:t>substring(int begin, int end) - extract range (end exclusive)</w:t>
      </w:r>
    </w:p>
    <w:p>
      <w:r>
        <w:rPr>
          <w:b/>
        </w:rPr>
        <w:t>Example: Remove Domain Prefix</w:t>
      </w:r>
    </w:p>
    <w:p>
      <w:pPr>
        <w:pStyle w:val="Quote"/>
      </w:pPr>
      <w:r>
        <w:t>if (domain.startsWith("www.")) {</w:t>
        <w:br/>
        <w:t xml:space="preserve">    return domain.substring(4);</w:t>
        <w:br/>
        <w:t>}</w:t>
      </w:r>
    </w:p>
    <w:p>
      <w:r>
        <w:t>Input: "www.example.com" → Output: "example.com"</w:t>
      </w:r>
    </w:p>
    <w:p/>
    <w:p>
      <w:pPr>
        <w:pStyle w:val="Heading3"/>
      </w:pPr>
      <w:r>
        <w:t>13. replace(char/String oldChar, char/String newChar) - Replace</w:t>
      </w:r>
    </w:p>
    <w:p>
      <w:r>
        <w:t>Replaces all occurrences of old with new.</w:t>
      </w:r>
    </w:p>
    <w:p>
      <w:r>
        <w:rPr>
          <w:b/>
        </w:rPr>
        <w:t>Example: Phone Number Formatting</w:t>
      </w:r>
    </w:p>
    <w:p>
      <w:pPr>
        <w:pStyle w:val="Quote"/>
      </w:pPr>
      <w:r>
        <w:t>String clean = phone.replace(" ", "").replace("-", "");</w:t>
      </w:r>
    </w:p>
    <w:p>
      <w:r>
        <w:t>Input: "123-456-7890" → Output: "1234567890"</w:t>
      </w:r>
    </w:p>
    <w:p/>
    <w:p>
      <w:pPr>
        <w:pStyle w:val="Heading3"/>
      </w:pPr>
      <w:r>
        <w:t>14. replaceAll(String regex, String replacement) - Regex Replace</w:t>
      </w:r>
    </w:p>
    <w:p>
      <w:r>
        <w:t>Replaces all regex matches.</w:t>
      </w:r>
    </w:p>
    <w:p>
      <w:r>
        <w:rPr>
          <w:b/>
        </w:rPr>
        <w:t>Example: Remove All Numbers</w:t>
      </w:r>
    </w:p>
    <w:p>
      <w:pPr>
        <w:pStyle w:val="Quote"/>
      </w:pPr>
      <w:r>
        <w:t>String noNumbers = text.replaceAll("[0-9]", "");</w:t>
      </w:r>
    </w:p>
    <w:p>
      <w:r>
        <w:t>Input: "Hello123World456" → Output: "HelloWorld"</w:t>
      </w:r>
    </w:p>
    <w:p/>
    <w:p>
      <w:pPr>
        <w:pStyle w:val="Heading3"/>
      </w:pPr>
      <w:r>
        <w:t>15. toUpperCase() &amp; toLowerCase() - Case Conversion</w:t>
      </w:r>
    </w:p>
    <w:p>
      <w:r>
        <w:rPr>
          <w:b/>
        </w:rPr>
        <w:t>Example: Case-Insensitive Comparison</w:t>
      </w:r>
    </w:p>
    <w:p>
      <w:pPr>
        <w:pStyle w:val="Quote"/>
      </w:pPr>
      <w:r>
        <w:t>if (input.toLowerCase().equals(command.toLowerCase())) { /* match */ }</w:t>
      </w:r>
    </w:p>
    <w:p/>
    <w:p>
      <w:pPr>
        <w:pStyle w:val="Heading3"/>
      </w:pPr>
      <w:r>
        <w:t>16. trim() - Remove Whitespace</w:t>
      </w:r>
    </w:p>
    <w:p>
      <w:r>
        <w:t>Removes leading and trailing whitespace.</w:t>
      </w:r>
    </w:p>
    <w:p>
      <w:r>
        <w:rPr>
          <w:b/>
        </w:rPr>
        <w:t>Example: Clean User Input</w:t>
      </w:r>
    </w:p>
    <w:p>
      <w:pPr>
        <w:pStyle w:val="Quote"/>
      </w:pPr>
      <w:r>
        <w:t>String cleaned = userInput.trim();</w:t>
      </w:r>
    </w:p>
    <w:p>
      <w:r>
        <w:br w:type="page"/>
      </w:r>
    </w:p>
    <w:p>
      <w:pPr>
        <w:pStyle w:val="Heading2"/>
      </w:pPr>
      <w:r>
        <w:t>Advanced Methods</w:t>
      </w:r>
    </w:p>
    <w:p>
      <w:pPr>
        <w:pStyle w:val="Heading3"/>
      </w:pPr>
      <w:r>
        <w:t>17. split(String regex) - Split String</w:t>
      </w:r>
    </w:p>
    <w:p>
      <w:r>
        <w:t>Splits string by delimiter pattern.</w:t>
      </w:r>
    </w:p>
    <w:p>
      <w:r>
        <w:rPr>
          <w:b/>
        </w:rPr>
        <w:t>Example: Parse CSV Line</w:t>
      </w:r>
    </w:p>
    <w:p>
      <w:pPr>
        <w:pStyle w:val="Quote"/>
      </w:pPr>
      <w:r>
        <w:t>String[] fields = csvLine.split(",");</w:t>
      </w:r>
    </w:p>
    <w:p/>
    <w:p>
      <w:pPr>
        <w:pStyle w:val="Heading3"/>
      </w:pPr>
      <w:r>
        <w:t>18. join(CharSequence delimiter, CharSequence... elements) - Join</w:t>
      </w:r>
    </w:p>
    <w:p>
      <w:r>
        <w:t>Joins strings with delimiter.</w:t>
      </w:r>
    </w:p>
    <w:p>
      <w:r>
        <w:rPr>
          <w:b/>
        </w:rPr>
        <w:t>Example: Create CSV</w:t>
      </w:r>
    </w:p>
    <w:p>
      <w:pPr>
        <w:pStyle w:val="Quote"/>
      </w:pPr>
      <w:r>
        <w:t>String csv = String.join(",", "John", "30", "USA");</w:t>
      </w:r>
    </w:p>
    <w:p>
      <w:r>
        <w:t>Output: "John,30,USA"</w:t>
      </w:r>
    </w:p>
    <w:p/>
    <w:p>
      <w:pPr>
        <w:pStyle w:val="Heading3"/>
      </w:pPr>
      <w:r>
        <w:t>19. format(String format, Object... args) - Format String</w:t>
      </w:r>
    </w:p>
    <w:p>
      <w:r>
        <w:t>Formats string with placeholders.</w:t>
      </w:r>
    </w:p>
    <w:p>
      <w:r>
        <w:rPr>
          <w:b/>
        </w:rPr>
        <w:t>Example: User Report</w:t>
      </w:r>
    </w:p>
    <w:p>
      <w:pPr>
        <w:pStyle w:val="Quote"/>
      </w:pPr>
      <w:r>
        <w:t>String report = String.format("Name: %s, Age: %d, Balance: $%.2f",</w:t>
        <w:br/>
        <w:t xml:space="preserve">    name, age, balance);</w:t>
      </w:r>
    </w:p>
    <w:p/>
    <w:p>
      <w:pPr>
        <w:pStyle w:val="Heading3"/>
      </w:pPr>
      <w:r>
        <w:t>20. matches(String regex) - Validate Pattern</w:t>
      </w:r>
    </w:p>
    <w:p>
      <w:r>
        <w:t>Returns true if entire string matches regex.</w:t>
      </w:r>
    </w:p>
    <w:p>
      <w:r>
        <w:rPr>
          <w:b/>
        </w:rPr>
        <w:t>Example: Email Validation</w:t>
      </w:r>
    </w:p>
    <w:p>
      <w:pPr>
        <w:pStyle w:val="Quote"/>
      </w:pPr>
      <w:r>
        <w:t>boolean valid = email.matches("^[\\w.-]+@[\\w.-]+\\.\\w+$");</w:t>
      </w:r>
    </w:p>
    <w:p>
      <w:r>
        <w:br w:type="page"/>
      </w:r>
    </w:p>
    <w:p>
      <w:pPr>
        <w:pStyle w:val="Heading1"/>
      </w:pPr>
      <w:r>
        <w:t>String Immutability &amp; Performance</w:t>
      </w:r>
    </w:p>
    <w:p>
      <w:pPr>
        <w:pStyle w:val="ListBullet"/>
      </w:pPr>
      <w:r>
        <w:t>Key Concepts:</w:t>
      </w:r>
    </w:p>
    <w:p>
      <w:pPr>
        <w:pStyle w:val="ListBullet2"/>
      </w:pPr>
      <w:r>
        <w:t>Strings are IMMUTABLE — every operation creates a new String object</w:t>
      </w:r>
    </w:p>
    <w:p>
      <w:pPr>
        <w:pStyle w:val="ListBullet2"/>
      </w:pPr>
      <w:r>
        <w:t>String pool stores literal strings for reuse</w:t>
      </w:r>
    </w:p>
    <w:p>
      <w:pPr>
        <w:pStyle w:val="ListBullet2"/>
      </w:pPr>
      <w:r>
        <w:t>Use StringBuilder for concatenation in loops</w:t>
      </w:r>
    </w:p>
    <w:p/>
    <w:p>
      <w:pPr>
        <w:pStyle w:val="ListBullet"/>
      </w:pPr>
      <w:r>
        <w:t>Inefficient Concatenation (Loop):</w:t>
      </w:r>
    </w:p>
    <w:p>
      <w:pPr>
        <w:pStyle w:val="Quote"/>
      </w:pPr>
      <w:r>
        <w:t>❌ String result = "";</w:t>
        <w:br/>
        <w:t>for (int i = 0; i &lt; 1000; i++) {</w:t>
        <w:br/>
        <w:t xml:space="preserve">    result += "item" + i; // Creates 1000 objects!</w:t>
        <w:br/>
        <w:t>}</w:t>
      </w:r>
    </w:p>
    <w:p/>
    <w:p>
      <w:pPr>
        <w:pStyle w:val="ListBullet"/>
      </w:pPr>
      <w:r>
        <w:t>Efficient Alternative:</w:t>
      </w:r>
    </w:p>
    <w:p>
      <w:pPr>
        <w:pStyle w:val="Quote"/>
      </w:pPr>
      <w:r>
        <w:t>✅ StringBuilder sb = new StringBuilder();</w:t>
        <w:br/>
        <w:t>for (int i = 0; i &lt; 1000; i++) {</w:t>
        <w:br/>
        <w:t xml:space="preserve">    sb.append("item").append(i);</w:t>
        <w:br/>
        <w:t>}</w:t>
        <w:br/>
        <w:t>String result = sb.toString();</w:t>
      </w:r>
    </w:p>
    <w:p>
      <w:r>
        <w:br w:type="page"/>
      </w:r>
    </w:p>
    <w:p>
      <w:pPr>
        <w:pStyle w:val="Heading1"/>
      </w:pPr>
      <w:r>
        <w:t>Complete Method Reference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Method</w:t>
            </w:r>
          </w:p>
        </w:tc>
        <w:tc>
          <w:tcPr>
            <w:tcW w:type="dxa" w:w="2520"/>
          </w:tcPr>
          <w:p>
            <w:r>
              <w:t>Purpose</w:t>
            </w:r>
          </w:p>
        </w:tc>
        <w:tc>
          <w:tcPr>
            <w:tcW w:type="dxa" w:w="2520"/>
          </w:tcPr>
          <w:p>
            <w:r>
              <w:t>Use Case</w:t>
            </w:r>
          </w:p>
        </w:tc>
        <w:tc>
          <w:tcPr>
            <w:tcW w:type="dxa" w:w="2520"/>
          </w:tcPr>
          <w:p>
            <w:r>
              <w:t>Returns</w:t>
            </w:r>
          </w:p>
        </w:tc>
      </w:tr>
      <w:tr>
        <w:tc>
          <w:tcPr>
            <w:tcW w:type="dxa" w:w="2520"/>
          </w:tcPr>
          <w:p>
            <w:r>
              <w:t>length()</w:t>
            </w:r>
          </w:p>
        </w:tc>
        <w:tc>
          <w:tcPr>
            <w:tcW w:type="dxa" w:w="2520"/>
          </w:tcPr>
          <w:p>
            <w:r>
              <w:t>Get string length</w:t>
            </w:r>
          </w:p>
        </w:tc>
        <w:tc>
          <w:tcPr>
            <w:tcW w:type="dxa" w:w="2520"/>
          </w:tcPr>
          <w:p>
            <w:r>
              <w:t>Input validation</w:t>
            </w:r>
          </w:p>
        </w:tc>
        <w:tc>
          <w:tcPr>
            <w:tcW w:type="dxa" w:w="2520"/>
          </w:tcPr>
          <w:p>
            <w:r>
              <w:t>int</w:t>
            </w:r>
          </w:p>
        </w:tc>
      </w:tr>
      <w:tr>
        <w:tc>
          <w:tcPr>
            <w:tcW w:type="dxa" w:w="2520"/>
          </w:tcPr>
          <w:p>
            <w:r>
              <w:t>charAt(i)</w:t>
            </w:r>
          </w:p>
        </w:tc>
        <w:tc>
          <w:tcPr>
            <w:tcW w:type="dxa" w:w="2520"/>
          </w:tcPr>
          <w:p>
            <w:r>
              <w:t>Get character at index</w:t>
            </w:r>
          </w:p>
        </w:tc>
        <w:tc>
          <w:tcPr>
            <w:tcW w:type="dxa" w:w="2520"/>
          </w:tcPr>
          <w:p>
            <w:r>
              <w:t>Character access</w:t>
            </w:r>
          </w:p>
        </w:tc>
        <w:tc>
          <w:tcPr>
            <w:tcW w:type="dxa" w:w="2520"/>
          </w:tcPr>
          <w:p>
            <w:r>
              <w:t>char</w:t>
            </w:r>
          </w:p>
        </w:tc>
      </w:tr>
      <w:tr>
        <w:tc>
          <w:tcPr>
            <w:tcW w:type="dxa" w:w="2520"/>
          </w:tcPr>
          <w:p>
            <w:r>
              <w:t>isEmpty()</w:t>
            </w:r>
          </w:p>
        </w:tc>
        <w:tc>
          <w:tcPr>
            <w:tcW w:type="dxa" w:w="2520"/>
          </w:tcPr>
          <w:p>
            <w:r>
              <w:t>Check if empty</w:t>
            </w:r>
          </w:p>
        </w:tc>
        <w:tc>
          <w:tcPr>
            <w:tcW w:type="dxa" w:w="2520"/>
          </w:tcPr>
          <w:p>
            <w:r>
              <w:t>Form validation</w:t>
            </w:r>
          </w:p>
        </w:tc>
        <w:tc>
          <w:tcPr>
            <w:tcW w:type="dxa" w:w="2520"/>
          </w:tcPr>
          <w:p>
            <w:r>
              <w:t>boolean</w:t>
            </w:r>
          </w:p>
        </w:tc>
      </w:tr>
      <w:tr>
        <w:tc>
          <w:tcPr>
            <w:tcW w:type="dxa" w:w="2520"/>
          </w:tcPr>
          <w:p>
            <w:r>
              <w:t>equals(obj)</w:t>
            </w:r>
          </w:p>
        </w:tc>
        <w:tc>
          <w:tcPr>
            <w:tcW w:type="dxa" w:w="2520"/>
          </w:tcPr>
          <w:p>
            <w:r>
              <w:t>Exact comparison</w:t>
            </w:r>
          </w:p>
        </w:tc>
        <w:tc>
          <w:tcPr>
            <w:tcW w:type="dxa" w:w="2520"/>
          </w:tcPr>
          <w:p>
            <w:r>
              <w:t>Password check</w:t>
            </w:r>
          </w:p>
        </w:tc>
        <w:tc>
          <w:tcPr>
            <w:tcW w:type="dxa" w:w="2520"/>
          </w:tcPr>
          <w:p>
            <w:r>
              <w:t>boolean</w:t>
            </w:r>
          </w:p>
        </w:tc>
      </w:tr>
      <w:tr>
        <w:tc>
          <w:tcPr>
            <w:tcW w:type="dxa" w:w="2520"/>
          </w:tcPr>
          <w:p>
            <w:r>
              <w:t>equalsIgnoreCase(s)</w:t>
            </w:r>
          </w:p>
        </w:tc>
        <w:tc>
          <w:tcPr>
            <w:tcW w:type="dxa" w:w="2520"/>
          </w:tcPr>
          <w:p>
            <w:r>
              <w:t>Case-insensitive compare</w:t>
            </w:r>
          </w:p>
        </w:tc>
        <w:tc>
          <w:tcPr>
            <w:tcW w:type="dxa" w:w="2520"/>
          </w:tcPr>
          <w:p>
            <w:r>
              <w:t>Command processing</w:t>
            </w:r>
          </w:p>
        </w:tc>
        <w:tc>
          <w:tcPr>
            <w:tcW w:type="dxa" w:w="2520"/>
          </w:tcPr>
          <w:p>
            <w:r>
              <w:t>boolean</w:t>
            </w:r>
          </w:p>
        </w:tc>
      </w:tr>
      <w:tr>
        <w:tc>
          <w:tcPr>
            <w:tcW w:type="dxa" w:w="2520"/>
          </w:tcPr>
          <w:p>
            <w:r>
              <w:t>compareTo(s)</w:t>
            </w:r>
          </w:p>
        </w:tc>
        <w:tc>
          <w:tcPr>
            <w:tcW w:type="dxa" w:w="2520"/>
          </w:tcPr>
          <w:p>
            <w:r>
              <w:t>Lexicographic compare</w:t>
            </w:r>
          </w:p>
        </w:tc>
        <w:tc>
          <w:tcPr>
            <w:tcW w:type="dxa" w:w="2520"/>
          </w:tcPr>
          <w:p>
            <w:r>
              <w:t>Sorting</w:t>
            </w:r>
          </w:p>
        </w:tc>
        <w:tc>
          <w:tcPr>
            <w:tcW w:type="dxa" w:w="2520"/>
          </w:tcPr>
          <w:p>
            <w:r>
              <w:t>int</w:t>
            </w:r>
          </w:p>
        </w:tc>
      </w:tr>
      <w:tr>
        <w:tc>
          <w:tcPr>
            <w:tcW w:type="dxa" w:w="2520"/>
          </w:tcPr>
          <w:p>
            <w:r>
              <w:t>indexOf(s)</w:t>
            </w:r>
          </w:p>
        </w:tc>
        <w:tc>
          <w:tcPr>
            <w:tcW w:type="dxa" w:w="2520"/>
          </w:tcPr>
          <w:p>
            <w:r>
              <w:t>Find first occurrence</w:t>
            </w:r>
          </w:p>
        </w:tc>
        <w:tc>
          <w:tcPr>
            <w:tcW w:type="dxa" w:w="2520"/>
          </w:tcPr>
          <w:p>
            <w:r>
              <w:t>Email parsing</w:t>
            </w:r>
          </w:p>
        </w:tc>
        <w:tc>
          <w:tcPr>
            <w:tcW w:type="dxa" w:w="2520"/>
          </w:tcPr>
          <w:p>
            <w:r>
              <w:t>int</w:t>
            </w:r>
          </w:p>
        </w:tc>
      </w:tr>
      <w:tr>
        <w:tc>
          <w:tcPr>
            <w:tcW w:type="dxa" w:w="2520"/>
          </w:tcPr>
          <w:p>
            <w:r>
              <w:t>lastIndexOf(s)</w:t>
            </w:r>
          </w:p>
        </w:tc>
        <w:tc>
          <w:tcPr>
            <w:tcW w:type="dxa" w:w="2520"/>
          </w:tcPr>
          <w:p>
            <w:r>
              <w:t>Find last occurrence</w:t>
            </w:r>
          </w:p>
        </w:tc>
        <w:tc>
          <w:tcPr>
            <w:tcW w:type="dxa" w:w="2520"/>
          </w:tcPr>
          <w:p>
            <w:r>
              <w:t>File extension</w:t>
            </w:r>
          </w:p>
        </w:tc>
        <w:tc>
          <w:tcPr>
            <w:tcW w:type="dxa" w:w="2520"/>
          </w:tcPr>
          <w:p>
            <w:r>
              <w:t>int</w:t>
            </w:r>
          </w:p>
        </w:tc>
      </w:tr>
      <w:tr>
        <w:tc>
          <w:tcPr>
            <w:tcW w:type="dxa" w:w="2520"/>
          </w:tcPr>
          <w:p>
            <w:r>
              <w:t>contains(s)</w:t>
            </w:r>
          </w:p>
        </w:tc>
        <w:tc>
          <w:tcPr>
            <w:tcW w:type="dxa" w:w="2520"/>
          </w:tcPr>
          <w:p>
            <w:r>
              <w:t>Check substring</w:t>
            </w:r>
          </w:p>
        </w:tc>
        <w:tc>
          <w:tcPr>
            <w:tcW w:type="dxa" w:w="2520"/>
          </w:tcPr>
          <w:p>
            <w:r>
              <w:t>Content filtering</w:t>
            </w:r>
          </w:p>
        </w:tc>
        <w:tc>
          <w:tcPr>
            <w:tcW w:type="dxa" w:w="2520"/>
          </w:tcPr>
          <w:p>
            <w:r>
              <w:t>boolean</w:t>
            </w:r>
          </w:p>
        </w:tc>
      </w:tr>
      <w:tr>
        <w:tc>
          <w:tcPr>
            <w:tcW w:type="dxa" w:w="2520"/>
          </w:tcPr>
          <w:p>
            <w:r>
              <w:t>startsWith(s)</w:t>
            </w:r>
          </w:p>
        </w:tc>
        <w:tc>
          <w:tcPr>
            <w:tcW w:type="dxa" w:w="2520"/>
          </w:tcPr>
          <w:p>
            <w:r>
              <w:t>Check prefix</w:t>
            </w:r>
          </w:p>
        </w:tc>
        <w:tc>
          <w:tcPr>
            <w:tcW w:type="dxa" w:w="2520"/>
          </w:tcPr>
          <w:p>
            <w:r>
              <w:t>Protocol check</w:t>
            </w:r>
          </w:p>
        </w:tc>
        <w:tc>
          <w:tcPr>
            <w:tcW w:type="dxa" w:w="2520"/>
          </w:tcPr>
          <w:p>
            <w:r>
              <w:t>boolean</w:t>
            </w:r>
          </w:p>
        </w:tc>
      </w:tr>
      <w:tr>
        <w:tc>
          <w:tcPr>
            <w:tcW w:type="dxa" w:w="2520"/>
          </w:tcPr>
          <w:p>
            <w:r>
              <w:t>endsWith(s)</w:t>
            </w:r>
          </w:p>
        </w:tc>
        <w:tc>
          <w:tcPr>
            <w:tcW w:type="dxa" w:w="2520"/>
          </w:tcPr>
          <w:p>
            <w:r>
              <w:t>Check suffix</w:t>
            </w:r>
          </w:p>
        </w:tc>
        <w:tc>
          <w:tcPr>
            <w:tcW w:type="dxa" w:w="2520"/>
          </w:tcPr>
          <w:p>
            <w:r>
              <w:t>File type</w:t>
            </w:r>
          </w:p>
        </w:tc>
        <w:tc>
          <w:tcPr>
            <w:tcW w:type="dxa" w:w="2520"/>
          </w:tcPr>
          <w:p>
            <w:r>
              <w:t>boolean</w:t>
            </w:r>
          </w:p>
        </w:tc>
      </w:tr>
      <w:tr>
        <w:tc>
          <w:tcPr>
            <w:tcW w:type="dxa" w:w="2520"/>
          </w:tcPr>
          <w:p>
            <w:r>
              <w:t>substring(i,j)</w:t>
            </w:r>
          </w:p>
        </w:tc>
        <w:tc>
          <w:tcPr>
            <w:tcW w:type="dxa" w:w="2520"/>
          </w:tcPr>
          <w:p>
            <w:r>
              <w:t>Extract range</w:t>
            </w:r>
          </w:p>
        </w:tc>
        <w:tc>
          <w:tcPr>
            <w:tcW w:type="dxa" w:w="2520"/>
          </w:tcPr>
          <w:p>
            <w:r>
              <w:t>Text extraction</w:t>
            </w:r>
          </w:p>
        </w:tc>
        <w:tc>
          <w:tcPr>
            <w:tcW w:type="dxa" w:w="2520"/>
          </w:tcPr>
          <w:p>
            <w:r>
              <w:t>String</w:t>
            </w:r>
          </w:p>
        </w:tc>
      </w:tr>
      <w:tr>
        <w:tc>
          <w:tcPr>
            <w:tcW w:type="dxa" w:w="2520"/>
          </w:tcPr>
          <w:p>
            <w:r>
              <w:t>replace(o,n)</w:t>
            </w:r>
          </w:p>
        </w:tc>
        <w:tc>
          <w:tcPr>
            <w:tcW w:type="dxa" w:w="2520"/>
          </w:tcPr>
          <w:p>
            <w:r>
              <w:t>Replace all</w:t>
            </w:r>
          </w:p>
        </w:tc>
        <w:tc>
          <w:tcPr>
            <w:tcW w:type="dxa" w:w="2520"/>
          </w:tcPr>
          <w:p>
            <w:r>
              <w:t>Normalization</w:t>
            </w:r>
          </w:p>
        </w:tc>
        <w:tc>
          <w:tcPr>
            <w:tcW w:type="dxa" w:w="2520"/>
          </w:tcPr>
          <w:p>
            <w:r>
              <w:t>String</w:t>
            </w:r>
          </w:p>
        </w:tc>
      </w:tr>
      <w:tr>
        <w:tc>
          <w:tcPr>
            <w:tcW w:type="dxa" w:w="2520"/>
          </w:tcPr>
          <w:p>
            <w:r>
              <w:t>replaceAll(rx,n)</w:t>
            </w:r>
          </w:p>
        </w:tc>
        <w:tc>
          <w:tcPr>
            <w:tcW w:type="dxa" w:w="2520"/>
          </w:tcPr>
          <w:p>
            <w:r>
              <w:t>Regex replace</w:t>
            </w:r>
          </w:p>
        </w:tc>
        <w:tc>
          <w:tcPr>
            <w:tcW w:type="dxa" w:w="2520"/>
          </w:tcPr>
          <w:p>
            <w:r>
              <w:t>Data cleaning</w:t>
            </w:r>
          </w:p>
        </w:tc>
        <w:tc>
          <w:tcPr>
            <w:tcW w:type="dxa" w:w="2520"/>
          </w:tcPr>
          <w:p>
            <w:r>
              <w:t>String</w:t>
            </w:r>
          </w:p>
        </w:tc>
      </w:tr>
      <w:tr>
        <w:tc>
          <w:tcPr>
            <w:tcW w:type="dxa" w:w="2520"/>
          </w:tcPr>
          <w:p>
            <w:r>
              <w:t>toUpperCase()</w:t>
            </w:r>
          </w:p>
        </w:tc>
        <w:tc>
          <w:tcPr>
            <w:tcW w:type="dxa" w:w="2520"/>
          </w:tcPr>
          <w:p>
            <w:r>
              <w:t>Convert to uppercase</w:t>
            </w:r>
          </w:p>
        </w:tc>
        <w:tc>
          <w:tcPr>
            <w:tcW w:type="dxa" w:w="2520"/>
          </w:tcPr>
          <w:p>
            <w:r>
              <w:t>Normalization</w:t>
            </w:r>
          </w:p>
        </w:tc>
        <w:tc>
          <w:tcPr>
            <w:tcW w:type="dxa" w:w="2520"/>
          </w:tcPr>
          <w:p>
            <w:r>
              <w:t>String</w:t>
            </w:r>
          </w:p>
        </w:tc>
      </w:tr>
      <w:tr>
        <w:tc>
          <w:tcPr>
            <w:tcW w:type="dxa" w:w="2520"/>
          </w:tcPr>
          <w:p>
            <w:r>
              <w:t>toLowerCase()</w:t>
            </w:r>
          </w:p>
        </w:tc>
        <w:tc>
          <w:tcPr>
            <w:tcW w:type="dxa" w:w="2520"/>
          </w:tcPr>
          <w:p>
            <w:r>
              <w:t>Convert to lowercase</w:t>
            </w:r>
          </w:p>
        </w:tc>
        <w:tc>
          <w:tcPr>
            <w:tcW w:type="dxa" w:w="2520"/>
          </w:tcPr>
          <w:p>
            <w:r>
              <w:t>Case-insensitive</w:t>
            </w:r>
          </w:p>
        </w:tc>
        <w:tc>
          <w:tcPr>
            <w:tcW w:type="dxa" w:w="2520"/>
          </w:tcPr>
          <w:p>
            <w:r>
              <w:t>String</w:t>
            </w:r>
          </w:p>
        </w:tc>
      </w:tr>
      <w:tr>
        <w:tc>
          <w:tcPr>
            <w:tcW w:type="dxa" w:w="2520"/>
          </w:tcPr>
          <w:p>
            <w:r>
              <w:t>trim()</w:t>
            </w:r>
          </w:p>
        </w:tc>
        <w:tc>
          <w:tcPr>
            <w:tcW w:type="dxa" w:w="2520"/>
          </w:tcPr>
          <w:p>
            <w:r>
              <w:t>Remove whitespace</w:t>
            </w:r>
          </w:p>
        </w:tc>
        <w:tc>
          <w:tcPr>
            <w:tcW w:type="dxa" w:w="2520"/>
          </w:tcPr>
          <w:p>
            <w:r>
              <w:t>Input cleaning</w:t>
            </w:r>
          </w:p>
        </w:tc>
        <w:tc>
          <w:tcPr>
            <w:tcW w:type="dxa" w:w="2520"/>
          </w:tcPr>
          <w:p>
            <w:r>
              <w:t>String</w:t>
            </w:r>
          </w:p>
        </w:tc>
      </w:tr>
      <w:tr>
        <w:tc>
          <w:tcPr>
            <w:tcW w:type="dxa" w:w="2520"/>
          </w:tcPr>
          <w:p>
            <w:r>
              <w:t>split(s)</w:t>
            </w:r>
          </w:p>
        </w:tc>
        <w:tc>
          <w:tcPr>
            <w:tcW w:type="dxa" w:w="2520"/>
          </w:tcPr>
          <w:p>
            <w:r>
              <w:t>Split by delimiter</w:t>
            </w:r>
          </w:p>
        </w:tc>
        <w:tc>
          <w:tcPr>
            <w:tcW w:type="dxa" w:w="2520"/>
          </w:tcPr>
          <w:p>
            <w:r>
              <w:t>CSV parsing</w:t>
            </w:r>
          </w:p>
        </w:tc>
        <w:tc>
          <w:tcPr>
            <w:tcW w:type="dxa" w:w="2520"/>
          </w:tcPr>
          <w:p>
            <w:r>
              <w:t>String[]</w:t>
            </w:r>
          </w:p>
        </w:tc>
      </w:tr>
      <w:tr>
        <w:tc>
          <w:tcPr>
            <w:tcW w:type="dxa" w:w="2520"/>
          </w:tcPr>
          <w:p>
            <w:r>
              <w:t>join(d,e)</w:t>
            </w:r>
          </w:p>
        </w:tc>
        <w:tc>
          <w:tcPr>
            <w:tcW w:type="dxa" w:w="2520"/>
          </w:tcPr>
          <w:p>
            <w:r>
              <w:t>Join with delimiter</w:t>
            </w:r>
          </w:p>
        </w:tc>
        <w:tc>
          <w:tcPr>
            <w:tcW w:type="dxa" w:w="2520"/>
          </w:tcPr>
          <w:p>
            <w:r>
              <w:t>CSV creation</w:t>
            </w:r>
          </w:p>
        </w:tc>
        <w:tc>
          <w:tcPr>
            <w:tcW w:type="dxa" w:w="2520"/>
          </w:tcPr>
          <w:p>
            <w:r>
              <w:t>String</w:t>
            </w:r>
          </w:p>
        </w:tc>
      </w:tr>
      <w:tr>
        <w:tc>
          <w:tcPr>
            <w:tcW w:type="dxa" w:w="2520"/>
          </w:tcPr>
          <w:p>
            <w:r>
              <w:t>format(f,a)</w:t>
            </w:r>
          </w:p>
        </w:tc>
        <w:tc>
          <w:tcPr>
            <w:tcW w:type="dxa" w:w="2520"/>
          </w:tcPr>
          <w:p>
            <w:r>
              <w:t>Format string</w:t>
            </w:r>
          </w:p>
        </w:tc>
        <w:tc>
          <w:tcPr>
            <w:tcW w:type="dxa" w:w="2520"/>
          </w:tcPr>
          <w:p>
            <w:r>
              <w:t>Report generation</w:t>
            </w:r>
          </w:p>
        </w:tc>
        <w:tc>
          <w:tcPr>
            <w:tcW w:type="dxa" w:w="2520"/>
          </w:tcPr>
          <w:p>
            <w:r>
              <w:t>String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
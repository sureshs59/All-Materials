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ANGULAR REAL-TIME PRACTICE GUIDE</w:t>
      </w:r>
    </w:p>
    <w:p/>
    <w:p>
      <w:r>
        <w:t>1. Parallel API Calls (forkJoin)</w:t>
      </w:r>
    </w:p>
    <w:p>
      <w:r>
        <w:t>Use when APIs are independent.</w:t>
      </w:r>
    </w:p>
    <w:p/>
    <w:p>
      <w:r>
        <w:t>Example:</w:t>
      </w:r>
    </w:p>
    <w:p>
      <w:r>
        <w:t>forkJoin({</w:t>
      </w:r>
    </w:p>
    <w:p>
      <w:r>
        <w:t xml:space="preserve">  user: this.userService.getUser(),</w:t>
      </w:r>
    </w:p>
    <w:p>
      <w:r>
        <w:t xml:space="preserve">  orders: this.userService.getOrders(),</w:t>
      </w:r>
    </w:p>
    <w:p>
      <w:r>
        <w:t xml:space="preserve">  profile: this.userService.getProfile()</w:t>
      </w:r>
    </w:p>
    <w:p>
      <w:r>
        <w:t>}).subscribe(result =&gt; {</w:t>
      </w:r>
    </w:p>
    <w:p>
      <w:r>
        <w:t xml:space="preserve">  this.user = result.user;</w:t>
      </w:r>
    </w:p>
    <w:p>
      <w:r>
        <w:t xml:space="preserve">  this.orders = result.orders;</w:t>
      </w:r>
    </w:p>
    <w:p>
      <w:r>
        <w:t xml:space="preserve">  this.profile = result.profile;</w:t>
      </w:r>
    </w:p>
    <w:p>
      <w:r>
        <w:t>});</w:t>
      </w:r>
    </w:p>
    <w:p/>
    <w:p>
      <w:r>
        <w:t>2. Sequential API Calls (switchMap)</w:t>
      </w:r>
    </w:p>
    <w:p>
      <w:r>
        <w:t>Used when second API depends on first.</w:t>
      </w:r>
    </w:p>
    <w:p/>
    <w:p>
      <w:r>
        <w:t>this.userService.getUser().pipe(</w:t>
      </w:r>
    </w:p>
    <w:p>
      <w:r>
        <w:t xml:space="preserve">  switchMap(user =&gt; this.userService.getOrders(user.id))</w:t>
      </w:r>
    </w:p>
    <w:p>
      <w:r>
        <w:t>).subscribe(orders =&gt; this.orders = orders);</w:t>
      </w:r>
    </w:p>
    <w:p/>
    <w:p>
      <w:r>
        <w:t>3. trackBy Example</w:t>
      </w:r>
    </w:p>
    <w:p>
      <w:r>
        <w:t>Improves performance in ngFor.</w:t>
      </w:r>
    </w:p>
    <w:p/>
    <w:p>
      <w:r>
        <w:t>trackByUserId(index, user) {</w:t>
      </w:r>
    </w:p>
    <w:p>
      <w:r>
        <w:t xml:space="preserve">  return user.id;</w:t>
      </w:r>
    </w:p>
    <w:p>
      <w:r>
        <w:t>}</w:t>
      </w:r>
    </w:p>
    <w:p/>
    <w:p>
      <w:r>
        <w:t>4. combineLatest + debounceTime + distinctUntilChanged</w:t>
      </w:r>
    </w:p>
    <w:p>
      <w:r>
        <w:t>Used for search optimization.</w:t>
      </w:r>
    </w:p>
    <w:p/>
    <w:p>
      <w:r>
        <w:t>combineLatest([</w:t>
      </w:r>
    </w:p>
    <w:p>
      <w:r>
        <w:t xml:space="preserve">  this.searchControl.valueChanges.pipe(debounceTime(300), distinctUntilChanged()),</w:t>
      </w:r>
    </w:p>
    <w:p>
      <w:r>
        <w:t xml:space="preserve">  this.categoryControl.valueChanges</w:t>
      </w:r>
    </w:p>
    <w:p>
      <w:r>
        <w:t>]).pipe(</w:t>
      </w:r>
    </w:p>
    <w:p>
      <w:r>
        <w:t xml:space="preserve">  switchMap(([search, category]) =&gt; this.service.search(search, category))</w:t>
      </w:r>
    </w:p>
    <w:p>
      <w:r>
        <w:t>).subscribe();</w:t>
      </w:r>
    </w:p>
    <w:p/>
    <w:p>
      <w:r>
        <w:t>5. Async Pipe</w:t>
      </w:r>
    </w:p>
    <w:p>
      <w:r>
        <w:t>Avoid manual subscribe/unsubscribe.</w:t>
      </w:r>
    </w:p>
    <w:p/>
    <w:p>
      <w:r>
        <w:t>&lt;div *ngIf="users$ | async as users"&gt;</w:t>
      </w:r>
    </w:p>
    <w:p>
      <w:r>
        <w:t xml:space="preserve">  {{ users.length }}</w:t>
      </w:r>
    </w:p>
    <w:p>
      <w:r>
        <w:t>&lt;/div&gt;</w:t>
      </w:r>
    </w:p>
    <w:p/>
    <w:p>
      <w:r>
        <w:t>6. Pure Pipe</w:t>
      </w:r>
    </w:p>
    <w:p>
      <w:r>
        <w:t>@Pipe({ name: 'discount', pure: true })</w:t>
      </w:r>
    </w:p>
    <w:p/>
    <w:p>
      <w:r>
        <w:t>7. State Management (BehaviorSubject)</w:t>
      </w:r>
    </w:p>
    <w:p>
      <w:r>
        <w:t>private subject = new BehaviorSubject([]);</w:t>
      </w:r>
    </w:p>
    <w:p>
      <w:r>
        <w:t>state$ = this.subject.asObservable();</w:t>
      </w:r>
    </w:p>
    <w:p/>
    <w:p>
      <w:r>
        <w:t>addItem(item) {</w:t>
      </w:r>
    </w:p>
    <w:p>
      <w:r>
        <w:t xml:space="preserve">  this.subject.next([...this.subject.value, item]);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
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Angular HTTP Requests: Parallel and Dependent Flows</w:t>
      </w:r>
    </w:p>
    <w:p>
      <w:pPr>
        <w:jc w:val="center"/>
      </w:pPr>
      <w:r>
        <w:rPr>
          <w:i/>
        </w:rPr>
        <w:t>Simple notes with complete examples using HttpClient and RxJS</w:t>
      </w:r>
    </w:p>
    <w:p>
      <w:r>
        <w:t>This guide shows two common Angular patterns when working with APIs: (1) handling multiple requests in parallel, and (2) running one request only after another request returns data. The examples use Angular HttpClient and RxJS operators.</w:t>
      </w:r>
    </w:p>
    <w:p>
      <w:pPr>
        <w:pStyle w:val="Heading1"/>
      </w:pPr>
      <w:r>
        <w:t>1. Two common request patterns</w:t>
      </w:r>
    </w:p>
    <w:tbl>
      <w:tblPr>
        <w:tblStyle w:val="TableGrid"/>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3360"/>
        <w:gridCol w:w="3360"/>
        <w:gridCol w:w="3360"/>
      </w:tblGrid>
      <w:tr>
        <w:tc>
          <w:tcPr>
            <w:tcW w:type="dxa" w:w="3360"/>
            <w:shd w:fill="D9EAF7"/>
            <w:vAlign w:val="center"/>
          </w:tcPr>
          <w:p>
            <w:r>
              <w:rPr>
                <w:b/>
              </w:rPr>
              <w:t>Pattern</w:t>
            </w:r>
          </w:p>
        </w:tc>
        <w:tc>
          <w:tcPr>
            <w:tcW w:type="dxa" w:w="3360"/>
            <w:shd w:fill="D9EAF7"/>
            <w:vAlign w:val="center"/>
          </w:tcPr>
          <w:p>
            <w:r>
              <w:rPr>
                <w:b/>
              </w:rPr>
              <w:t>Use it when</w:t>
            </w:r>
          </w:p>
        </w:tc>
        <w:tc>
          <w:tcPr>
            <w:tcW w:type="dxa" w:w="3360"/>
            <w:shd w:fill="D9EAF7"/>
            <w:vAlign w:val="center"/>
          </w:tcPr>
          <w:p>
            <w:r>
              <w:rPr>
                <w:b/>
              </w:rPr>
              <w:t>Main RxJS operator(s)</w:t>
            </w:r>
          </w:p>
        </w:tc>
      </w:tr>
      <w:tr>
        <w:tc>
          <w:tcPr>
            <w:tcW w:type="dxa" w:w="3360"/>
            <w:vAlign w:val="center"/>
          </w:tcPr>
          <w:p>
            <w:r>
              <w:t>Parallel requests</w:t>
            </w:r>
          </w:p>
        </w:tc>
        <w:tc>
          <w:tcPr>
            <w:tcW w:type="dxa" w:w="3360"/>
            <w:vAlign w:val="center"/>
          </w:tcPr>
          <w:p>
            <w:r>
              <w:t>Two or more APIs can be called at the same time and the UI needs all results together.</w:t>
            </w:r>
          </w:p>
        </w:tc>
        <w:tc>
          <w:tcPr>
            <w:tcW w:type="dxa" w:w="3360"/>
            <w:vAlign w:val="center"/>
          </w:tcPr>
          <w:p>
            <w:r>
              <w:t>forkJoin, combineLatest</w:t>
            </w:r>
          </w:p>
        </w:tc>
      </w:tr>
      <w:tr>
        <w:tc>
          <w:tcPr>
            <w:tcW w:type="dxa" w:w="3360"/>
            <w:vAlign w:val="center"/>
          </w:tcPr>
          <w:p>
            <w:r>
              <w:t>Dependent requests</w:t>
            </w:r>
          </w:p>
        </w:tc>
        <w:tc>
          <w:tcPr>
            <w:tcW w:type="dxa" w:w="3360"/>
            <w:vAlign w:val="center"/>
          </w:tcPr>
          <w:p>
            <w:r>
              <w:t>The second API needs a value from the first API response, such as userId or orderId.</w:t>
            </w:r>
          </w:p>
        </w:tc>
        <w:tc>
          <w:tcPr>
            <w:tcW w:type="dxa" w:w="3360"/>
            <w:vAlign w:val="center"/>
          </w:tcPr>
          <w:p>
            <w:r>
              <w:t>switchMap, concatMap, mergeMap</w:t>
            </w:r>
          </w:p>
        </w:tc>
      </w:tr>
    </w:tbl>
    <w:p>
      <w:pPr>
        <w:pStyle w:val="Heading1"/>
      </w:pPr>
      <w:r>
        <w:t>2. Parallel requests example</w:t>
      </w:r>
    </w:p>
    <w:p>
      <w:r>
        <w:t>Scenario: load dashboard data by calling three endpoints at once: user profile, orders, and notifications. The UI should render after all three requests finish.</w:t>
      </w:r>
    </w:p>
    <w:p>
      <w:pPr>
        <w:pStyle w:val="Heading2"/>
      </w:pPr>
      <w:r>
        <w:t>Service methods</w:t>
      </w:r>
    </w:p>
    <w:p>
      <w:pPr>
        <w:pStyle w:val="CodeBlock"/>
        <w:shd w:fill="F4F7FB"/>
      </w:pPr>
      <w:r>
        <w:t>// dashboard.service.ts</w:t>
      </w:r>
      <w:r>
        <w:br/>
      </w:r>
      <w:r>
        <w:t>import { Injectable } from '@angular/core';</w:t>
      </w:r>
      <w:r>
        <w:br/>
      </w:r>
      <w:r>
        <w:t>import { HttpClient } from '@angular/common/http';</w:t>
      </w:r>
      <w:r>
        <w:br/>
      </w:r>
      <w:r>
        <w:t>import { Observable } from 'rxjs';</w:t>
      </w:r>
      <w:r>
        <w:br/>
      </w:r>
      <w:r/>
      <w:r>
        <w:br/>
      </w:r>
      <w:r>
        <w:t>export interface UserProfile {</w:t>
      </w:r>
      <w:r>
        <w:br/>
      </w:r>
      <w:r>
        <w:t xml:space="preserve">  id: number;</w:t>
      </w:r>
      <w:r>
        <w:br/>
      </w:r>
      <w:r>
        <w:t xml:space="preserve">  name: string;</w:t>
      </w:r>
      <w:r>
        <w:br/>
      </w:r>
      <w:r>
        <w:t xml:space="preserve">  email: string;</w:t>
      </w:r>
      <w:r>
        <w:br/>
      </w:r>
      <w:r>
        <w:t>}</w:t>
      </w:r>
      <w:r>
        <w:br/>
      </w:r>
      <w:r/>
      <w:r>
        <w:br/>
      </w:r>
      <w:r>
        <w:t>export interface Order {</w:t>
      </w:r>
      <w:r>
        <w:br/>
      </w:r>
      <w:r>
        <w:t xml:space="preserve">  id: number;</w:t>
      </w:r>
      <w:r>
        <w:br/>
      </w:r>
      <w:r>
        <w:t xml:space="preserve">  item: string;</w:t>
      </w:r>
      <w:r>
        <w:br/>
      </w:r>
      <w:r>
        <w:t xml:space="preserve">  amount: number;</w:t>
      </w:r>
      <w:r>
        <w:br/>
      </w:r>
      <w:r>
        <w:t>}</w:t>
      </w:r>
      <w:r>
        <w:br/>
      </w:r>
      <w:r/>
      <w:r>
        <w:br/>
      </w:r>
      <w:r>
        <w:t>export interface NotificationItem {</w:t>
      </w:r>
      <w:r>
        <w:br/>
      </w:r>
      <w:r>
        <w:t xml:space="preserve">  id: number;</w:t>
      </w:r>
      <w:r>
        <w:br/>
      </w:r>
      <w:r>
        <w:t xml:space="preserve">  message: string;</w:t>
      </w:r>
      <w:r>
        <w:br/>
      </w:r>
      <w:r>
        <w:t>}</w:t>
      </w:r>
      <w:r>
        <w:br/>
      </w:r>
      <w:r/>
      <w:r>
        <w:br/>
      </w:r>
      <w:r>
        <w:t>@Injectable({ providedIn: 'root' })</w:t>
      </w:r>
      <w:r>
        <w:br/>
      </w:r>
      <w:r>
        <w:t>export class DashboardService {</w:t>
      </w:r>
      <w:r>
        <w:br/>
      </w:r>
      <w:r>
        <w:t xml:space="preserve">  constructor(private http: HttpClient) {}</w:t>
      </w:r>
      <w:r>
        <w:br/>
      </w:r>
      <w:r/>
      <w:r>
        <w:br/>
      </w:r>
      <w:r>
        <w:t xml:space="preserve">  getUserProfile(): Observable&lt;UserProfile&gt; {</w:t>
      </w:r>
      <w:r>
        <w:br/>
      </w:r>
      <w:r>
        <w:t xml:space="preserve">    return this.http.get&lt;UserProfile&gt;('https://api.example.com/profile');</w:t>
      </w:r>
      <w:r>
        <w:br/>
      </w:r>
      <w:r>
        <w:t xml:space="preserve">  }</w:t>
      </w:r>
      <w:r>
        <w:br/>
      </w:r>
      <w:r/>
      <w:r>
        <w:br/>
      </w:r>
      <w:r>
        <w:t xml:space="preserve">  getOrders(): Observable&lt;Order[]&gt; {</w:t>
      </w:r>
      <w:r>
        <w:br/>
      </w:r>
      <w:r>
        <w:t xml:space="preserve">    return this.http.get&lt;Order[]&gt;('https://api.example.com/orders');</w:t>
      </w:r>
      <w:r>
        <w:br/>
      </w:r>
      <w:r>
        <w:t xml:space="preserve">  }</w:t>
      </w:r>
      <w:r>
        <w:br/>
      </w:r>
      <w:r/>
      <w:r>
        <w:br/>
      </w:r>
      <w:r>
        <w:t xml:space="preserve">  getNotifications(): Observable&lt;NotificationItem[]&gt; {</w:t>
      </w:r>
      <w:r>
        <w:br/>
      </w:r>
      <w:r>
        <w:t xml:space="preserve">    return this.http.get&lt;NotificationItem[]&gt;('https://api.example.com/notifications');</w:t>
      </w:r>
      <w:r>
        <w:br/>
      </w:r>
      <w:r>
        <w:t xml:space="preserve">  }</w:t>
      </w:r>
      <w:r>
        <w:br/>
      </w:r>
      <w:r>
        <w:t>}</w:t>
      </w:r>
      <w:r>
        <w:br/>
      </w:r>
    </w:p>
    <w:p>
      <w:pPr>
        <w:pStyle w:val="CodeBlock"/>
        <w:shd w:fill="F4F7FB"/>
      </w:pPr>
      <w:r>
        <w:t>// dashboard.component.ts</w:t>
      </w:r>
      <w:r>
        <w:br/>
      </w:r>
      <w:r>
        <w:t>import { Component, OnInit } from '@angular/core';</w:t>
      </w:r>
      <w:r>
        <w:br/>
      </w:r>
      <w:r>
        <w:t>import { forkJoin } from 'rxjs';</w:t>
      </w:r>
      <w:r>
        <w:br/>
      </w:r>
      <w:r>
        <w:t>import { DashboardService, UserProfile, Order, NotificationItem } from './dashboard.service';</w:t>
      </w:r>
      <w:r>
        <w:br/>
      </w:r>
      <w:r/>
      <w:r>
        <w:br/>
      </w:r>
      <w:r>
        <w:t>@Component({</w:t>
      </w:r>
      <w:r>
        <w:br/>
      </w:r>
      <w:r>
        <w:t xml:space="preserve">  selector: 'app-dashboard',</w:t>
      </w:r>
      <w:r>
        <w:br/>
      </w:r>
      <w:r>
        <w:t xml:space="preserve">  templateUrl: './dashboard.component.html'</w:t>
      </w:r>
      <w:r>
        <w:br/>
      </w:r>
      <w:r>
        <w:t>})</w:t>
      </w:r>
      <w:r>
        <w:br/>
      </w:r>
      <w:r>
        <w:t>export class DashboardComponent implements OnInit {</w:t>
      </w:r>
      <w:r>
        <w:br/>
      </w:r>
      <w:r>
        <w:t xml:space="preserve">  profile?: UserProfile;</w:t>
      </w:r>
      <w:r>
        <w:br/>
      </w:r>
      <w:r>
        <w:t xml:space="preserve">  orders: Order[] = [];</w:t>
      </w:r>
      <w:r>
        <w:br/>
      </w:r>
      <w:r>
        <w:t xml:space="preserve">  notifications: NotificationItem[] = [];</w:t>
      </w:r>
      <w:r>
        <w:br/>
      </w:r>
      <w:r>
        <w:t xml:space="preserve">  loading = false;</w:t>
      </w:r>
      <w:r>
        <w:br/>
      </w:r>
      <w:r>
        <w:t xml:space="preserve">  error = '';</w:t>
      </w:r>
      <w:r>
        <w:br/>
      </w:r>
      <w:r/>
      <w:r>
        <w:br/>
      </w:r>
      <w:r>
        <w:t xml:space="preserve">  constructor(private dashboardService: DashboardService) {}</w:t>
      </w:r>
      <w:r>
        <w:br/>
      </w:r>
      <w:r/>
      <w:r>
        <w:br/>
      </w:r>
      <w:r>
        <w:t xml:space="preserve">  ngOnInit(): void {</w:t>
      </w:r>
      <w:r>
        <w:br/>
      </w:r>
      <w:r>
        <w:t xml:space="preserve">    this.loadDashboardData();</w:t>
      </w:r>
      <w:r>
        <w:br/>
      </w:r>
      <w:r>
        <w:t xml:space="preserve">  }</w:t>
      </w:r>
      <w:r>
        <w:br/>
      </w:r>
      <w:r/>
      <w:r>
        <w:br/>
      </w:r>
      <w:r>
        <w:t xml:space="preserve">  loadDashboardData(): void {</w:t>
      </w:r>
      <w:r>
        <w:br/>
      </w:r>
      <w:r>
        <w:t xml:space="preserve">    this.loading = true;</w:t>
      </w:r>
      <w:r>
        <w:br/>
      </w:r>
      <w:r/>
      <w:r>
        <w:br/>
      </w:r>
      <w:r>
        <w:t xml:space="preserve">    forkJoin({</w:t>
      </w:r>
      <w:r>
        <w:br/>
      </w:r>
      <w:r>
        <w:t xml:space="preserve">      profile: this.dashboardService.getUserProfile(),</w:t>
      </w:r>
      <w:r>
        <w:br/>
      </w:r>
      <w:r>
        <w:t xml:space="preserve">      orders: this.dashboardService.getOrders(),</w:t>
      </w:r>
      <w:r>
        <w:br/>
      </w:r>
      <w:r>
        <w:t xml:space="preserve">      notifications: this.dashboardService.getNotifications()</w:t>
      </w:r>
      <w:r>
        <w:br/>
      </w:r>
      <w:r>
        <w:t xml:space="preserve">    }).subscribe({</w:t>
      </w:r>
      <w:r>
        <w:br/>
      </w:r>
      <w:r>
        <w:t xml:space="preserve">      next: (response) =&gt; {</w:t>
      </w:r>
      <w:r>
        <w:br/>
      </w:r>
      <w:r>
        <w:t xml:space="preserve">        this.profile = response.profile;</w:t>
      </w:r>
      <w:r>
        <w:br/>
      </w:r>
      <w:r>
        <w:t xml:space="preserve">        this.orders = response.orders;</w:t>
      </w:r>
      <w:r>
        <w:br/>
      </w:r>
      <w:r>
        <w:t xml:space="preserve">        this.notifications = response.notifications;</w:t>
      </w:r>
      <w:r>
        <w:br/>
      </w:r>
      <w:r>
        <w:t xml:space="preserve">        this.loading = false;</w:t>
      </w:r>
      <w:r>
        <w:br/>
      </w:r>
      <w:r>
        <w:t xml:space="preserve">      },</w:t>
      </w:r>
      <w:r>
        <w:br/>
      </w:r>
      <w:r>
        <w:t xml:space="preserve">      error: (err) =&gt; {</w:t>
      </w:r>
      <w:r>
        <w:br/>
      </w:r>
      <w:r>
        <w:t xml:space="preserve">        this.error = 'Failed to load dashboard data';</w:t>
      </w:r>
      <w:r>
        <w:br/>
      </w:r>
      <w:r>
        <w:t xml:space="preserve">        console.error(err);</w:t>
      </w:r>
      <w:r>
        <w:br/>
      </w:r>
      <w:r>
        <w:t xml:space="preserve">        this.loading = false;</w:t>
      </w:r>
      <w:r>
        <w:br/>
      </w:r>
      <w:r>
        <w:t xml:space="preserve">      }</w:t>
      </w:r>
      <w:r>
        <w:br/>
      </w:r>
      <w:r>
        <w:t xml:space="preserve">    });</w:t>
      </w:r>
      <w:r>
        <w:br/>
      </w:r>
      <w:r>
        <w:t xml:space="preserve">  }</w:t>
      </w:r>
      <w:r>
        <w:br/>
      </w:r>
      <w:r>
        <w:t>}</w:t>
      </w:r>
      <w:r>
        <w:br/>
      </w:r>
    </w:p>
    <w:p>
      <w:pPr>
        <w:pStyle w:val="CodeBlock"/>
        <w:shd w:fill="F4F7FB"/>
      </w:pPr>
      <w:r>
        <w:t>&lt;!-- dashboard.component.html --&gt;</w:t>
      </w:r>
      <w:r>
        <w:br/>
      </w:r>
      <w:r>
        <w:t>&lt;div *ngIf="loading"&gt;Loading dashboard...&lt;/div&gt;</w:t>
      </w:r>
      <w:r>
        <w:br/>
      </w:r>
      <w:r>
        <w:t>&lt;div *ngIf="error"&gt;{{ error }}&lt;/div&gt;</w:t>
      </w:r>
      <w:r>
        <w:br/>
      </w:r>
      <w:r/>
      <w:r>
        <w:br/>
      </w:r>
      <w:r>
        <w:t>&lt;div *ngIf="!loading &amp;&amp; !error"&gt;</w:t>
      </w:r>
      <w:r>
        <w:br/>
      </w:r>
      <w:r>
        <w:t xml:space="preserve">  &lt;h3&gt;User Profile&lt;/h3&gt;</w:t>
      </w:r>
      <w:r>
        <w:br/>
      </w:r>
      <w:r>
        <w:t xml:space="preserve">  &lt;p&gt;Name: {{ profile?.name }}&lt;/p&gt;</w:t>
      </w:r>
      <w:r>
        <w:br/>
      </w:r>
      <w:r>
        <w:t xml:space="preserve">  &lt;p&gt;Email: {{ profile?.email }}&lt;/p&gt;</w:t>
      </w:r>
      <w:r>
        <w:br/>
      </w:r>
      <w:r/>
      <w:r>
        <w:br/>
      </w:r>
      <w:r>
        <w:t xml:space="preserve">  &lt;h3&gt;Orders&lt;/h3&gt;</w:t>
      </w:r>
      <w:r>
        <w:br/>
      </w:r>
      <w:r>
        <w:t xml:space="preserve">  &lt;ul&gt;</w:t>
      </w:r>
      <w:r>
        <w:br/>
      </w:r>
      <w:r>
        <w:t xml:space="preserve">    &lt;li *ngFor="let order of orders"&gt;</w:t>
      </w:r>
      <w:r>
        <w:br/>
      </w:r>
      <w:r>
        <w:t xml:space="preserve">      {{ order.item }} - {{ order.amount }}</w:t>
      </w:r>
      <w:r>
        <w:br/>
      </w:r>
      <w:r>
        <w:t xml:space="preserve">    &lt;/li&gt;</w:t>
      </w:r>
      <w:r>
        <w:br/>
      </w:r>
      <w:r>
        <w:t xml:space="preserve">  &lt;/ul&gt;</w:t>
      </w:r>
      <w:r>
        <w:br/>
      </w:r>
      <w:r/>
      <w:r>
        <w:br/>
      </w:r>
      <w:r>
        <w:t xml:space="preserve">  &lt;h3&gt;Notifications&lt;/h3&gt;</w:t>
      </w:r>
      <w:r>
        <w:br/>
      </w:r>
      <w:r>
        <w:t xml:space="preserve">  &lt;ul&gt;</w:t>
      </w:r>
      <w:r>
        <w:br/>
      </w:r>
      <w:r>
        <w:t xml:space="preserve">    &lt;li *ngFor="let note of notifications"&gt;</w:t>
      </w:r>
      <w:r>
        <w:br/>
      </w:r>
      <w:r>
        <w:t xml:space="preserve">      {{ note.message }}</w:t>
      </w:r>
      <w:r>
        <w:br/>
      </w:r>
      <w:r>
        <w:t xml:space="preserve">    &lt;/li&gt;</w:t>
      </w:r>
      <w:r>
        <w:br/>
      </w:r>
      <w:r>
        <w:t xml:space="preserve">  &lt;/ul&gt;</w:t>
      </w:r>
      <w:r>
        <w:br/>
      </w:r>
      <w:r>
        <w:t>&lt;/div&gt;</w:t>
      </w:r>
      <w:r>
        <w:br/>
      </w:r>
    </w:p>
    <w:p>
      <w:r>
        <w:t>Why forkJoin? It waits until every request completes, then returns one combined result object. This is a good fit for page initialization where all API calls are independent.</w:t>
      </w:r>
    </w:p>
    <w:p>
      <w:pPr>
        <w:pStyle w:val="Heading1"/>
      </w:pPr>
      <w:r>
        <w:t>3. Dependent requests example</w:t>
      </w:r>
    </w:p>
    <w:p>
      <w:r>
        <w:t>Scenario: first fetch a user by username. After receiving the user object, call a second API to fetch that user's orders. The second request depends on the userId returned from the first request.</w:t>
      </w:r>
    </w:p>
    <w:p>
      <w:pPr>
        <w:pStyle w:val="CodeBlock"/>
        <w:shd w:fill="F4F7FB"/>
      </w:pPr>
      <w:r>
        <w:t>// user-order.service.ts</w:t>
      </w:r>
      <w:r>
        <w:br/>
      </w:r>
      <w:r>
        <w:t>import { Injectable } from '@angular/core';</w:t>
      </w:r>
      <w:r>
        <w:br/>
      </w:r>
      <w:r>
        <w:t>import { HttpClient } from '@angular/common/http';</w:t>
      </w:r>
      <w:r>
        <w:br/>
      </w:r>
      <w:r>
        <w:t>import { Observable } from 'rxjs';</w:t>
      </w:r>
      <w:r>
        <w:br/>
      </w:r>
      <w:r/>
      <w:r>
        <w:br/>
      </w:r>
      <w:r>
        <w:t>export interface User {</w:t>
      </w:r>
      <w:r>
        <w:br/>
      </w:r>
      <w:r>
        <w:t xml:space="preserve">  id: number;</w:t>
      </w:r>
      <w:r>
        <w:br/>
      </w:r>
      <w:r>
        <w:t xml:space="preserve">  username: string;</w:t>
      </w:r>
      <w:r>
        <w:br/>
      </w:r>
      <w:r>
        <w:t xml:space="preserve">  fullName: string;</w:t>
      </w:r>
      <w:r>
        <w:br/>
      </w:r>
      <w:r>
        <w:t>}</w:t>
      </w:r>
      <w:r>
        <w:br/>
      </w:r>
      <w:r/>
      <w:r>
        <w:br/>
      </w:r>
      <w:r>
        <w:t>export interface UserOrder {</w:t>
      </w:r>
      <w:r>
        <w:br/>
      </w:r>
      <w:r>
        <w:t xml:space="preserve">  id: number;</w:t>
      </w:r>
      <w:r>
        <w:br/>
      </w:r>
      <w:r>
        <w:t xml:space="preserve">  product: string;</w:t>
      </w:r>
      <w:r>
        <w:br/>
      </w:r>
      <w:r>
        <w:t xml:space="preserve">  total: number;</w:t>
      </w:r>
      <w:r>
        <w:br/>
      </w:r>
      <w:r>
        <w:t>}</w:t>
      </w:r>
      <w:r>
        <w:br/>
      </w:r>
      <w:r/>
      <w:r>
        <w:br/>
      </w:r>
      <w:r>
        <w:t>@Injectable({ providedIn: 'root' })</w:t>
      </w:r>
      <w:r>
        <w:br/>
      </w:r>
      <w:r>
        <w:t>export class UserOrderService {</w:t>
      </w:r>
      <w:r>
        <w:br/>
      </w:r>
      <w:r>
        <w:t xml:space="preserve">  constructor(private http: HttpClient) {}</w:t>
      </w:r>
      <w:r>
        <w:br/>
      </w:r>
      <w:r/>
      <w:r>
        <w:br/>
      </w:r>
      <w:r>
        <w:t xml:space="preserve">  getUserByUsername(username: string): Observable&lt;User&gt; {</w:t>
      </w:r>
      <w:r>
        <w:br/>
      </w:r>
      <w:r>
        <w:t xml:space="preserve">    return this.http.get&lt;User&gt;(`https://api.example.com/users/${username}`);</w:t>
      </w:r>
      <w:r>
        <w:br/>
      </w:r>
      <w:r>
        <w:t xml:space="preserve">  }</w:t>
      </w:r>
      <w:r>
        <w:br/>
      </w:r>
      <w:r/>
      <w:r>
        <w:br/>
      </w:r>
      <w:r>
        <w:t xml:space="preserve">  getOrdersByUserId(userId: number): Observable&lt;UserOrder[]&gt; {</w:t>
      </w:r>
      <w:r>
        <w:br/>
      </w:r>
      <w:r>
        <w:t xml:space="preserve">    return this.http.get&lt;UserOrder[]&gt;(`https://api.example.com/users/${userId}/orders`);</w:t>
      </w:r>
      <w:r>
        <w:br/>
      </w:r>
      <w:r>
        <w:t xml:space="preserve">  }</w:t>
      </w:r>
      <w:r>
        <w:br/>
      </w:r>
      <w:r>
        <w:t>}</w:t>
      </w:r>
      <w:r>
        <w:br/>
      </w:r>
    </w:p>
    <w:p>
      <w:pPr>
        <w:pStyle w:val="CodeBlock"/>
        <w:shd w:fill="F4F7FB"/>
      </w:pPr>
      <w:r>
        <w:t>// user-order.component.ts</w:t>
      </w:r>
      <w:r>
        <w:br/>
      </w:r>
      <w:r>
        <w:t>import { Component } from '@angular/core';</w:t>
      </w:r>
      <w:r>
        <w:br/>
      </w:r>
      <w:r>
        <w:t>import { switchMap } from 'rxjs/operators';</w:t>
      </w:r>
      <w:r>
        <w:br/>
      </w:r>
      <w:r>
        <w:t>import { UserOrderService, User, UserOrder } from './user-order.service';</w:t>
      </w:r>
      <w:r>
        <w:br/>
      </w:r>
      <w:r/>
      <w:r>
        <w:br/>
      </w:r>
      <w:r>
        <w:t>@Component({</w:t>
      </w:r>
      <w:r>
        <w:br/>
      </w:r>
      <w:r>
        <w:t xml:space="preserve">  selector: 'app-user-order',</w:t>
      </w:r>
      <w:r>
        <w:br/>
      </w:r>
      <w:r>
        <w:t xml:space="preserve">  templateUrl: './user-order.component.html'</w:t>
      </w:r>
      <w:r>
        <w:br/>
      </w:r>
      <w:r>
        <w:t>})</w:t>
      </w:r>
      <w:r>
        <w:br/>
      </w:r>
      <w:r>
        <w:t>export class UserOrderComponent {</w:t>
      </w:r>
      <w:r>
        <w:br/>
      </w:r>
      <w:r>
        <w:t xml:space="preserve">  user?: User;</w:t>
      </w:r>
      <w:r>
        <w:br/>
      </w:r>
      <w:r>
        <w:t xml:space="preserve">  orders: UserOrder[] = [];</w:t>
      </w:r>
      <w:r>
        <w:br/>
      </w:r>
      <w:r>
        <w:t xml:space="preserve">  loading = false;</w:t>
      </w:r>
      <w:r>
        <w:br/>
      </w:r>
      <w:r>
        <w:t xml:space="preserve">  error = '';</w:t>
      </w:r>
      <w:r>
        <w:br/>
      </w:r>
      <w:r/>
      <w:r>
        <w:br/>
      </w:r>
      <w:r>
        <w:t xml:space="preserve">  constructor(private userOrderService: UserOrderService) {}</w:t>
      </w:r>
      <w:r>
        <w:br/>
      </w:r>
      <w:r/>
      <w:r>
        <w:br/>
      </w:r>
      <w:r>
        <w:t xml:space="preserve">  search(username: string): void {</w:t>
      </w:r>
      <w:r>
        <w:br/>
      </w:r>
      <w:r>
        <w:t xml:space="preserve">    this.loading = true;</w:t>
      </w:r>
      <w:r>
        <w:br/>
      </w:r>
      <w:r>
        <w:t xml:space="preserve">    this.error = '';</w:t>
      </w:r>
      <w:r>
        <w:br/>
      </w:r>
      <w:r/>
      <w:r>
        <w:br/>
      </w:r>
      <w:r>
        <w:t xml:space="preserve">    this.userOrderService.getUserByUsername(username).pipe(</w:t>
      </w:r>
      <w:r>
        <w:br/>
      </w:r>
      <w:r>
        <w:t xml:space="preserve">      switchMap((userResponse) =&gt; {</w:t>
      </w:r>
      <w:r>
        <w:br/>
      </w:r>
      <w:r>
        <w:t xml:space="preserve">        this.user = userResponse;</w:t>
      </w:r>
      <w:r>
        <w:br/>
      </w:r>
      <w:r>
        <w:t xml:space="preserve">        return this.userOrderService.getOrdersByUserId(userResponse.id);</w:t>
      </w:r>
      <w:r>
        <w:br/>
      </w:r>
      <w:r>
        <w:t xml:space="preserve">      })</w:t>
      </w:r>
      <w:r>
        <w:br/>
      </w:r>
      <w:r>
        <w:t xml:space="preserve">    ).subscribe({</w:t>
      </w:r>
      <w:r>
        <w:br/>
      </w:r>
      <w:r>
        <w:t xml:space="preserve">      next: (ordersResponse) =&gt; {</w:t>
      </w:r>
      <w:r>
        <w:br/>
      </w:r>
      <w:r>
        <w:t xml:space="preserve">        this.orders = ordersResponse;</w:t>
      </w:r>
      <w:r>
        <w:br/>
      </w:r>
      <w:r>
        <w:t xml:space="preserve">        this.loading = false;</w:t>
      </w:r>
      <w:r>
        <w:br/>
      </w:r>
      <w:r>
        <w:t xml:space="preserve">      },</w:t>
      </w:r>
      <w:r>
        <w:br/>
      </w:r>
      <w:r>
        <w:t xml:space="preserve">      error: (err) =&gt; {</w:t>
      </w:r>
      <w:r>
        <w:br/>
      </w:r>
      <w:r>
        <w:t xml:space="preserve">        this.error = 'Failed to load user or orders';</w:t>
      </w:r>
      <w:r>
        <w:br/>
      </w:r>
      <w:r>
        <w:t xml:space="preserve">        console.error(err);</w:t>
      </w:r>
      <w:r>
        <w:br/>
      </w:r>
      <w:r>
        <w:t xml:space="preserve">        this.loading = false;</w:t>
      </w:r>
      <w:r>
        <w:br/>
      </w:r>
      <w:r>
        <w:t xml:space="preserve">      }</w:t>
      </w:r>
      <w:r>
        <w:br/>
      </w:r>
      <w:r>
        <w:t xml:space="preserve">    });</w:t>
      </w:r>
      <w:r>
        <w:br/>
      </w:r>
      <w:r>
        <w:t xml:space="preserve">  }</w:t>
      </w:r>
      <w:r>
        <w:br/>
      </w:r>
      <w:r>
        <w:t>}</w:t>
      </w:r>
      <w:r>
        <w:br/>
      </w:r>
    </w:p>
    <w:p>
      <w:pPr>
        <w:pStyle w:val="CodeBlock"/>
        <w:shd w:fill="F4F7FB"/>
      </w:pPr>
      <w:r>
        <w:t>&lt;!-- user-order.component.html --&gt;</w:t>
      </w:r>
      <w:r>
        <w:br/>
      </w:r>
      <w:r>
        <w:t>&lt;input #usernameInput type="text" placeholder="Enter username" /&gt;</w:t>
      </w:r>
      <w:r>
        <w:br/>
      </w:r>
      <w:r>
        <w:t>&lt;button (click)="search(usernameInput.value)"&gt;Search&lt;/button&gt;</w:t>
      </w:r>
      <w:r>
        <w:br/>
      </w:r>
      <w:r/>
      <w:r>
        <w:br/>
      </w:r>
      <w:r>
        <w:t>&lt;div *ngIf="loading"&gt;Loading user and orders...&lt;/div&gt;</w:t>
      </w:r>
      <w:r>
        <w:br/>
      </w:r>
      <w:r>
        <w:t>&lt;div *ngIf="error"&gt;{{ error }}&lt;/div&gt;</w:t>
      </w:r>
      <w:r>
        <w:br/>
      </w:r>
      <w:r/>
      <w:r>
        <w:br/>
      </w:r>
      <w:r>
        <w:t>&lt;div *ngIf="user"&gt;</w:t>
      </w:r>
      <w:r>
        <w:br/>
      </w:r>
      <w:r>
        <w:t xml:space="preserve">  &lt;h3&gt;User Details&lt;/h3&gt;</w:t>
      </w:r>
      <w:r>
        <w:br/>
      </w:r>
      <w:r>
        <w:t xml:space="preserve">  &lt;p&gt;{{ user.fullName }} ({{ user.username }})&lt;/p&gt;</w:t>
      </w:r>
      <w:r>
        <w:br/>
      </w:r>
      <w:r/>
      <w:r>
        <w:br/>
      </w:r>
      <w:r>
        <w:t xml:space="preserve">  &lt;h3&gt;Orders&lt;/h3&gt;</w:t>
      </w:r>
      <w:r>
        <w:br/>
      </w:r>
      <w:r>
        <w:t xml:space="preserve">  &lt;ul&gt;</w:t>
      </w:r>
      <w:r>
        <w:br/>
      </w:r>
      <w:r>
        <w:t xml:space="preserve">    &lt;li *ngFor="let order of orders"&gt;</w:t>
      </w:r>
      <w:r>
        <w:br/>
      </w:r>
      <w:r>
        <w:t xml:space="preserve">      {{ order.product }} - {{ order.total }}</w:t>
      </w:r>
      <w:r>
        <w:br/>
      </w:r>
      <w:r>
        <w:t xml:space="preserve">    &lt;/li&gt;</w:t>
      </w:r>
      <w:r>
        <w:br/>
      </w:r>
      <w:r>
        <w:t xml:space="preserve">  &lt;/ul&gt;</w:t>
      </w:r>
      <w:r>
        <w:br/>
      </w:r>
      <w:r>
        <w:t>&lt;/div&gt;</w:t>
      </w:r>
      <w:r>
        <w:br/>
      </w:r>
    </w:p>
    <w:p>
      <w:r>
        <w:t>Why switchMap? It takes the result from the first request and switches to the second Observable. It is especially useful for search screens because if the user triggers a new search quickly, the earlier inner request can be canceled.</w:t>
      </w:r>
    </w:p>
    <w:p>
      <w:pPr>
        <w:pStyle w:val="Heading1"/>
      </w:pPr>
      <w:r>
        <w:t>4. Quick notes on RxJS operators</w:t>
      </w:r>
    </w:p>
    <w:tbl>
      <w:tblPr>
        <w:tblStyle w:val="TableGrid"/>
        <w:tblW w:type="auto" w:w="0"/>
        <w:jc w:val="center"/>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5040"/>
        <w:gridCol w:w="5040"/>
      </w:tblGrid>
      <w:tr>
        <w:tc>
          <w:tcPr>
            <w:tcW w:type="dxa" w:w="5040"/>
            <w:shd w:fill="D9EAF7"/>
          </w:tcPr>
          <w:p>
            <w:r>
              <w:rPr>
                <w:b/>
              </w:rPr>
              <w:t>Operator</w:t>
            </w:r>
          </w:p>
        </w:tc>
        <w:tc>
          <w:tcPr>
            <w:tcW w:type="dxa" w:w="5040"/>
            <w:shd w:fill="D9EAF7"/>
          </w:tcPr>
          <w:p>
            <w:r>
              <w:rPr>
                <w:b/>
              </w:rPr>
              <w:t>Best use case</w:t>
            </w:r>
          </w:p>
        </w:tc>
      </w:tr>
      <w:tr>
        <w:tc>
          <w:tcPr>
            <w:tcW w:type="dxa" w:w="5040"/>
          </w:tcPr>
          <w:p>
            <w:r>
              <w:t>forkJoin</w:t>
            </w:r>
          </w:p>
        </w:tc>
        <w:tc>
          <w:tcPr>
            <w:tcW w:type="dxa" w:w="5040"/>
          </w:tcPr>
          <w:p>
            <w:r>
              <w:t>Run independent HTTP calls in parallel and wait for all of them to complete once.</w:t>
            </w:r>
          </w:p>
        </w:tc>
      </w:tr>
      <w:tr>
        <w:tc>
          <w:tcPr>
            <w:tcW w:type="dxa" w:w="5040"/>
          </w:tcPr>
          <w:p>
            <w:r>
              <w:t>switchMap</w:t>
            </w:r>
          </w:p>
        </w:tc>
        <w:tc>
          <w:tcPr>
            <w:tcW w:type="dxa" w:w="5040"/>
          </w:tcPr>
          <w:p>
            <w:r>
              <w:t>Use when the next request depends on the previous result and you want the latest request to win.</w:t>
            </w:r>
          </w:p>
        </w:tc>
      </w:tr>
      <w:tr>
        <w:tc>
          <w:tcPr>
            <w:tcW w:type="dxa" w:w="5040"/>
          </w:tcPr>
          <w:p>
            <w:r>
              <w:t>concatMap</w:t>
            </w:r>
          </w:p>
        </w:tc>
        <w:tc>
          <w:tcPr>
            <w:tcW w:type="dxa" w:w="5040"/>
          </w:tcPr>
          <w:p>
            <w:r>
              <w:t>Use when dependent requests must run in strict order, one after another.</w:t>
            </w:r>
          </w:p>
        </w:tc>
      </w:tr>
      <w:tr>
        <w:tc>
          <w:tcPr>
            <w:tcW w:type="dxa" w:w="5040"/>
          </w:tcPr>
          <w:p>
            <w:r>
              <w:t>mergeMap</w:t>
            </w:r>
          </w:p>
        </w:tc>
        <w:tc>
          <w:tcPr>
            <w:tcW w:type="dxa" w:w="5040"/>
          </w:tcPr>
          <w:p>
            <w:r>
              <w:t>Use when you want multiple inner requests to run without canceling older ones.</w:t>
            </w:r>
          </w:p>
        </w:tc>
      </w:tr>
    </w:tbl>
    <w:p>
      <w:pPr>
        <w:pStyle w:val="Heading1"/>
      </w:pPr>
      <w:r>
        <w:t>5. Best practices</w:t>
      </w:r>
    </w:p>
    <w:p>
      <w:pPr>
        <w:pStyle w:val="ListBullet"/>
      </w:pPr>
      <w:r>
        <w:t>Always handle loading and error states so the UI remains predictable.</w:t>
      </w:r>
    </w:p>
    <w:p>
      <w:pPr>
        <w:pStyle w:val="ListBullet"/>
      </w:pPr>
      <w:r>
        <w:t>Prefer typed interfaces for API responses instead of using any.</w:t>
      </w:r>
    </w:p>
    <w:p>
      <w:pPr>
        <w:pStyle w:val="ListBullet"/>
      </w:pPr>
      <w:r>
        <w:t>Use forkJoin only when all requests must finish and each Observable completes.</w:t>
      </w:r>
    </w:p>
    <w:p>
      <w:pPr>
        <w:pStyle w:val="ListBullet"/>
      </w:pPr>
      <w:r>
        <w:t>Use switchMap for dependent request chains such as get user -&gt; get orders -&gt; get order details.</w:t>
      </w:r>
    </w:p>
    <w:p>
      <w:pPr>
        <w:pStyle w:val="ListBullet"/>
      </w:pPr>
      <w:r>
        <w:t>Move HTTP logic into services and keep components focused on display logic.</w:t>
      </w:r>
    </w:p>
    <w:p>
      <w:pPr>
        <w:pStyle w:val="Heading1"/>
      </w:pPr>
      <w:r>
        <w:t>6. Interview-ready explanation</w:t>
      </w:r>
    </w:p>
    <w:p>
      <w:r>
        <w:t>Parallel requests in Angular are usually handled with forkJoin when multiple independent APIs must complete before rendering the UI. Dependent requests are typically handled with switchMap, where the output from the first call is used as input to the next call.</w:t>
      </w:r>
    </w:p>
    <w:p/>
    <w:p>
      <w:pPr>
        <w:jc w:val="right"/>
      </w:pPr>
      <w:r>
        <w:rPr>
          <w:b/>
        </w:rPr>
        <w:t>End of guide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